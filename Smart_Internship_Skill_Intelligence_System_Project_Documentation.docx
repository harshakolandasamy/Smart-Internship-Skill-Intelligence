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5F7E1" w14:textId="77777777" w:rsidR="00332A0E" w:rsidRDefault="00000000">
      <w:pPr>
        <w:jc w:val="center"/>
      </w:pPr>
      <w:r>
        <w:rPr>
          <w:b/>
          <w:sz w:val="32"/>
        </w:rPr>
        <w:t>PROJECT DOCUMENTATION REPORT</w:t>
      </w:r>
    </w:p>
    <w:p w14:paraId="3DD34BC1" w14:textId="77777777" w:rsidR="00332A0E" w:rsidRDefault="00000000">
      <w:pPr>
        <w:jc w:val="center"/>
      </w:pPr>
      <w:r>
        <w:rPr>
          <w:b/>
          <w:sz w:val="28"/>
        </w:rPr>
        <w:t>Smart Internship Skill Intelligence System</w:t>
      </w:r>
    </w:p>
    <w:p w14:paraId="6E0DFCDC" w14:textId="77777777" w:rsidR="00332A0E" w:rsidRDefault="00000000">
      <w:r>
        <w:rPr>
          <w:b/>
          <w:sz w:val="26"/>
        </w:rPr>
        <w:t>1. Title and Project Overview</w:t>
      </w:r>
    </w:p>
    <w:p w14:paraId="29AA6448" w14:textId="77777777" w:rsidR="00332A0E" w:rsidRPr="00082C1B" w:rsidRDefault="00000000">
      <w:pPr>
        <w:spacing w:after="120"/>
        <w:rPr>
          <w:sz w:val="24"/>
          <w:szCs w:val="24"/>
        </w:rPr>
      </w:pPr>
      <w:r w:rsidRPr="00082C1B">
        <w:rPr>
          <w:b/>
          <w:bCs/>
          <w:sz w:val="24"/>
          <w:szCs w:val="24"/>
        </w:rPr>
        <w:t>Project Title</w:t>
      </w:r>
      <w:r w:rsidRPr="00082C1B">
        <w:rPr>
          <w:sz w:val="24"/>
          <w:szCs w:val="24"/>
        </w:rPr>
        <w:t>: Smart Internship Skill Intelligence System (Full-Stack Web Application)</w:t>
      </w:r>
    </w:p>
    <w:p w14:paraId="08D5E86A" w14:textId="3840D13B" w:rsidR="00332A0E" w:rsidRPr="00082C1B" w:rsidRDefault="00000000">
      <w:pPr>
        <w:spacing w:after="120"/>
        <w:rPr>
          <w:sz w:val="24"/>
          <w:szCs w:val="24"/>
        </w:rPr>
      </w:pPr>
      <w:r w:rsidRPr="00082C1B">
        <w:rPr>
          <w:b/>
          <w:bCs/>
          <w:sz w:val="24"/>
          <w:szCs w:val="24"/>
        </w:rPr>
        <w:t>Student Name</w:t>
      </w:r>
      <w:r w:rsidRPr="00082C1B">
        <w:rPr>
          <w:sz w:val="24"/>
          <w:szCs w:val="24"/>
        </w:rPr>
        <w:t xml:space="preserve">: </w:t>
      </w:r>
      <w:r w:rsidR="00082C1B" w:rsidRPr="00082C1B">
        <w:rPr>
          <w:sz w:val="24"/>
          <w:szCs w:val="24"/>
        </w:rPr>
        <w:t>Harsha K</w:t>
      </w:r>
    </w:p>
    <w:p w14:paraId="1141DE36" w14:textId="312CE45F" w:rsidR="00332A0E" w:rsidRPr="00082C1B" w:rsidRDefault="00000000">
      <w:pPr>
        <w:spacing w:after="120"/>
        <w:rPr>
          <w:sz w:val="24"/>
          <w:szCs w:val="24"/>
        </w:rPr>
      </w:pPr>
      <w:r w:rsidRPr="00082C1B">
        <w:rPr>
          <w:b/>
          <w:bCs/>
          <w:sz w:val="24"/>
          <w:szCs w:val="24"/>
        </w:rPr>
        <w:t>Registration Number</w:t>
      </w:r>
      <w:r w:rsidRPr="00082C1B">
        <w:rPr>
          <w:sz w:val="24"/>
          <w:szCs w:val="24"/>
        </w:rPr>
        <w:t xml:space="preserve">: </w:t>
      </w:r>
      <w:r w:rsidR="00082C1B" w:rsidRPr="00082C1B">
        <w:rPr>
          <w:sz w:val="24"/>
          <w:szCs w:val="24"/>
        </w:rPr>
        <w:t>922525148033</w:t>
      </w:r>
    </w:p>
    <w:p w14:paraId="26F67DD5" w14:textId="00926085" w:rsidR="00332A0E" w:rsidRPr="00082C1B" w:rsidRDefault="00000000">
      <w:pPr>
        <w:spacing w:after="120"/>
        <w:rPr>
          <w:sz w:val="24"/>
          <w:szCs w:val="24"/>
        </w:rPr>
      </w:pPr>
      <w:r w:rsidRPr="00082C1B">
        <w:rPr>
          <w:b/>
          <w:bCs/>
          <w:sz w:val="24"/>
          <w:szCs w:val="24"/>
        </w:rPr>
        <w:t>Department</w:t>
      </w:r>
      <w:r w:rsidRPr="00082C1B">
        <w:rPr>
          <w:sz w:val="24"/>
          <w:szCs w:val="24"/>
        </w:rPr>
        <w:t>:  AIML</w:t>
      </w:r>
    </w:p>
    <w:p w14:paraId="59462167" w14:textId="0B368F94" w:rsidR="00332A0E" w:rsidRPr="00082C1B" w:rsidRDefault="00000000">
      <w:pPr>
        <w:spacing w:after="120"/>
        <w:rPr>
          <w:sz w:val="24"/>
          <w:szCs w:val="24"/>
        </w:rPr>
      </w:pPr>
      <w:r w:rsidRPr="00082C1B">
        <w:rPr>
          <w:b/>
          <w:bCs/>
          <w:sz w:val="24"/>
          <w:szCs w:val="24"/>
        </w:rPr>
        <w:t>Project Repository</w:t>
      </w:r>
      <w:r w:rsidRPr="00082C1B">
        <w:rPr>
          <w:sz w:val="24"/>
          <w:szCs w:val="24"/>
        </w:rPr>
        <w:t xml:space="preserve">: </w:t>
      </w:r>
      <w:r w:rsidR="00E419E1" w:rsidRPr="00E419E1">
        <w:rPr>
          <w:sz w:val="24"/>
          <w:szCs w:val="24"/>
        </w:rPr>
        <w:t>https://github.com/harshakolandasamy/Smart-Internship-Skill-Intelligence</w:t>
      </w:r>
    </w:p>
    <w:p w14:paraId="727C6221" w14:textId="77777777" w:rsidR="00332A0E" w:rsidRPr="00082C1B" w:rsidRDefault="00000000">
      <w:pPr>
        <w:spacing w:after="120"/>
        <w:rPr>
          <w:sz w:val="24"/>
          <w:szCs w:val="24"/>
        </w:rPr>
      </w:pPr>
      <w:r w:rsidRPr="00082C1B">
        <w:rPr>
          <w:b/>
          <w:bCs/>
          <w:sz w:val="24"/>
          <w:szCs w:val="24"/>
        </w:rPr>
        <w:t>Overview</w:t>
      </w:r>
      <w:r w:rsidRPr="00082C1B">
        <w:rPr>
          <w:sz w:val="24"/>
          <w:szCs w:val="24"/>
        </w:rPr>
        <w:t>:</w:t>
      </w:r>
    </w:p>
    <w:p w14:paraId="28CD738A" w14:textId="77777777" w:rsidR="00332A0E" w:rsidRPr="00082C1B" w:rsidRDefault="00000000">
      <w:pPr>
        <w:spacing w:after="120"/>
        <w:rPr>
          <w:sz w:val="24"/>
          <w:szCs w:val="24"/>
        </w:rPr>
      </w:pPr>
      <w:r w:rsidRPr="00082C1B">
        <w:rPr>
          <w:sz w:val="24"/>
          <w:szCs w:val="24"/>
        </w:rPr>
        <w:t>The Smart Internship Skill Intelligence System is a complete full-stack CRUD web application developed in accordance with standard operating procedures. The project separates the user interface from the backend server logic and communicates through RESTful APIs. It allows students to manage their profiles, handle multiple technical skills, explore matched internship opportunities, update details, and remove records with immediate persistence in a relational database.</w:t>
      </w:r>
    </w:p>
    <w:p w14:paraId="6CD6502B" w14:textId="77777777" w:rsidR="00332A0E" w:rsidRPr="00082C1B" w:rsidRDefault="00000000">
      <w:pPr>
        <w:rPr>
          <w:sz w:val="24"/>
          <w:szCs w:val="24"/>
        </w:rPr>
      </w:pPr>
      <w:r w:rsidRPr="00082C1B">
        <w:rPr>
          <w:b/>
          <w:sz w:val="24"/>
          <w:szCs w:val="24"/>
        </w:rPr>
        <w:t>2. Problem Statement</w:t>
      </w:r>
    </w:p>
    <w:p w14:paraId="74CE760F" w14:textId="77777777" w:rsidR="00332A0E" w:rsidRPr="00082C1B" w:rsidRDefault="00000000">
      <w:pPr>
        <w:spacing w:after="120"/>
        <w:rPr>
          <w:sz w:val="24"/>
          <w:szCs w:val="24"/>
        </w:rPr>
      </w:pPr>
      <w:r w:rsidRPr="00082C1B">
        <w:rPr>
          <w:sz w:val="24"/>
          <w:szCs w:val="24"/>
        </w:rPr>
        <w:t>Traditional internship and placement record-keeping is often inefficient, prone to manual entry errors, and lacks fast multi-skill matching capabilities. Monolithic architectures may also combine business logic and user interface into a single layer, making scalability more difficult. This project addresses these issues through a responsive, separated client-server application that provides data access, validation, dynamic skill handling, and automated data persistence.</w:t>
      </w:r>
    </w:p>
    <w:p w14:paraId="2F9401C8" w14:textId="77777777" w:rsidR="00332A0E" w:rsidRPr="00082C1B" w:rsidRDefault="00000000">
      <w:pPr>
        <w:rPr>
          <w:sz w:val="24"/>
          <w:szCs w:val="24"/>
        </w:rPr>
      </w:pPr>
      <w:r w:rsidRPr="00082C1B">
        <w:rPr>
          <w:b/>
          <w:sz w:val="24"/>
          <w:szCs w:val="24"/>
        </w:rPr>
        <w:t>3. Objectives</w:t>
      </w:r>
    </w:p>
    <w:p w14:paraId="5C151186" w14:textId="77777777" w:rsidR="00332A0E" w:rsidRPr="00082C1B" w:rsidRDefault="00000000">
      <w:pPr>
        <w:pStyle w:val="ListBullet"/>
        <w:spacing w:after="60"/>
        <w:rPr>
          <w:sz w:val="24"/>
          <w:szCs w:val="24"/>
        </w:rPr>
      </w:pPr>
      <w:r w:rsidRPr="00082C1B">
        <w:rPr>
          <w:sz w:val="24"/>
          <w:szCs w:val="24"/>
        </w:rPr>
        <w:t>Design and deploy a decoupled full-stack architecture using modern frontend UI components and Python Django REST Framework.</w:t>
      </w:r>
    </w:p>
    <w:p w14:paraId="2F4E208A" w14:textId="77777777" w:rsidR="00332A0E" w:rsidRPr="00082C1B" w:rsidRDefault="00000000">
      <w:pPr>
        <w:pStyle w:val="ListBullet"/>
        <w:spacing w:after="60"/>
        <w:rPr>
          <w:sz w:val="24"/>
          <w:szCs w:val="24"/>
        </w:rPr>
      </w:pPr>
      <w:r w:rsidRPr="00082C1B">
        <w:rPr>
          <w:sz w:val="24"/>
          <w:szCs w:val="24"/>
        </w:rPr>
        <w:t>Provide complete CRUD (Create, Read, Update, Delete) functionality for Student Profiles, Skills, and Internships with dynamic frontend feedback.</w:t>
      </w:r>
    </w:p>
    <w:p w14:paraId="63432652" w14:textId="77777777" w:rsidR="00332A0E" w:rsidRPr="00082C1B" w:rsidRDefault="00000000">
      <w:pPr>
        <w:pStyle w:val="ListBullet"/>
        <w:spacing w:after="60"/>
        <w:rPr>
          <w:sz w:val="24"/>
          <w:szCs w:val="24"/>
        </w:rPr>
      </w:pPr>
      <w:r w:rsidRPr="00082C1B">
        <w:rPr>
          <w:sz w:val="24"/>
          <w:szCs w:val="24"/>
        </w:rPr>
        <w:t>Persist data reliably in an SQLite relational database using Django ORM.</w:t>
      </w:r>
    </w:p>
    <w:p w14:paraId="22220FFA" w14:textId="77777777" w:rsidR="00332A0E" w:rsidRPr="00082C1B" w:rsidRDefault="00000000">
      <w:pPr>
        <w:pStyle w:val="ListBullet"/>
        <w:spacing w:after="60"/>
        <w:rPr>
          <w:sz w:val="24"/>
          <w:szCs w:val="24"/>
        </w:rPr>
      </w:pPr>
      <w:r w:rsidRPr="00082C1B">
        <w:rPr>
          <w:sz w:val="24"/>
          <w:szCs w:val="24"/>
        </w:rPr>
        <w:t>Implement client-side validation to maintain data integrity.</w:t>
      </w:r>
    </w:p>
    <w:p w14:paraId="0FCBAAC9" w14:textId="77777777" w:rsidR="00332A0E" w:rsidRPr="00082C1B" w:rsidRDefault="00000000">
      <w:pPr>
        <w:pStyle w:val="ListBullet"/>
        <w:spacing w:after="60"/>
        <w:rPr>
          <w:sz w:val="24"/>
          <w:szCs w:val="24"/>
        </w:rPr>
      </w:pPr>
      <w:r w:rsidRPr="00082C1B">
        <w:rPr>
          <w:sz w:val="24"/>
          <w:szCs w:val="24"/>
        </w:rPr>
        <w:t>Provide an intuitive multi-skill matching and recommendation mechanism.</w:t>
      </w:r>
    </w:p>
    <w:p w14:paraId="1363A701" w14:textId="77777777" w:rsidR="00332A0E" w:rsidRPr="00082C1B" w:rsidRDefault="00000000">
      <w:pPr>
        <w:pStyle w:val="ListBullet"/>
        <w:spacing w:after="60"/>
        <w:rPr>
          <w:sz w:val="24"/>
          <w:szCs w:val="24"/>
        </w:rPr>
      </w:pPr>
      <w:r w:rsidRPr="00082C1B">
        <w:rPr>
          <w:sz w:val="24"/>
          <w:szCs w:val="24"/>
        </w:rPr>
        <w:t>Validate REST API endpoints using standard HTTP response testing.</w:t>
      </w:r>
    </w:p>
    <w:p w14:paraId="710A9DDD" w14:textId="77777777" w:rsidR="00332A0E" w:rsidRPr="00082C1B" w:rsidRDefault="00000000">
      <w:pPr>
        <w:rPr>
          <w:sz w:val="24"/>
          <w:szCs w:val="24"/>
        </w:rPr>
      </w:pPr>
      <w:r w:rsidRPr="00082C1B">
        <w:rPr>
          <w:b/>
          <w:sz w:val="24"/>
          <w:szCs w:val="24"/>
        </w:rPr>
        <w:t>4. Technology Stack</w:t>
      </w:r>
    </w:p>
    <w:tbl>
      <w:tblPr>
        <w:tblStyle w:val="TableGrid"/>
        <w:tblW w:w="0" w:type="auto"/>
        <w:jc w:val="center"/>
        <w:tblLook w:val="04A0" w:firstRow="1" w:lastRow="0" w:firstColumn="1" w:lastColumn="0" w:noHBand="0" w:noVBand="1"/>
      </w:tblPr>
      <w:tblGrid>
        <w:gridCol w:w="3120"/>
        <w:gridCol w:w="3120"/>
        <w:gridCol w:w="3120"/>
      </w:tblGrid>
      <w:tr w:rsidR="00332A0E" w:rsidRPr="00082C1B" w14:paraId="79964077" w14:textId="77777777">
        <w:trPr>
          <w:jc w:val="center"/>
        </w:trPr>
        <w:tc>
          <w:tcPr>
            <w:tcW w:w="3120" w:type="dxa"/>
          </w:tcPr>
          <w:p w14:paraId="3F571295" w14:textId="77777777" w:rsidR="00332A0E" w:rsidRPr="00082C1B" w:rsidRDefault="00000000">
            <w:pPr>
              <w:rPr>
                <w:sz w:val="24"/>
                <w:szCs w:val="24"/>
              </w:rPr>
            </w:pPr>
            <w:r w:rsidRPr="00082C1B">
              <w:rPr>
                <w:b/>
                <w:sz w:val="24"/>
                <w:szCs w:val="24"/>
              </w:rPr>
              <w:t>Layer</w:t>
            </w:r>
          </w:p>
        </w:tc>
        <w:tc>
          <w:tcPr>
            <w:tcW w:w="3120" w:type="dxa"/>
          </w:tcPr>
          <w:p w14:paraId="0A70BC2B" w14:textId="77777777" w:rsidR="00332A0E" w:rsidRPr="00082C1B" w:rsidRDefault="00000000">
            <w:pPr>
              <w:rPr>
                <w:sz w:val="24"/>
                <w:szCs w:val="24"/>
              </w:rPr>
            </w:pPr>
            <w:r w:rsidRPr="00082C1B">
              <w:rPr>
                <w:b/>
                <w:sz w:val="24"/>
                <w:szCs w:val="24"/>
              </w:rPr>
              <w:t>Technology</w:t>
            </w:r>
          </w:p>
        </w:tc>
        <w:tc>
          <w:tcPr>
            <w:tcW w:w="3120" w:type="dxa"/>
          </w:tcPr>
          <w:p w14:paraId="21EF6F87" w14:textId="77777777" w:rsidR="00332A0E" w:rsidRPr="00082C1B" w:rsidRDefault="00000000">
            <w:pPr>
              <w:rPr>
                <w:sz w:val="24"/>
                <w:szCs w:val="24"/>
              </w:rPr>
            </w:pPr>
            <w:r w:rsidRPr="00082C1B">
              <w:rPr>
                <w:b/>
                <w:sz w:val="24"/>
                <w:szCs w:val="24"/>
              </w:rPr>
              <w:t>Purpose</w:t>
            </w:r>
          </w:p>
        </w:tc>
      </w:tr>
      <w:tr w:rsidR="00332A0E" w:rsidRPr="00082C1B" w14:paraId="66B0881D" w14:textId="77777777">
        <w:trPr>
          <w:jc w:val="center"/>
        </w:trPr>
        <w:tc>
          <w:tcPr>
            <w:tcW w:w="3120" w:type="dxa"/>
            <w:vAlign w:val="center"/>
          </w:tcPr>
          <w:p w14:paraId="14341ECD" w14:textId="77777777" w:rsidR="00332A0E" w:rsidRPr="00082C1B" w:rsidRDefault="00000000">
            <w:pPr>
              <w:rPr>
                <w:sz w:val="24"/>
                <w:szCs w:val="24"/>
              </w:rPr>
            </w:pPr>
            <w:r w:rsidRPr="00082C1B">
              <w:rPr>
                <w:sz w:val="24"/>
                <w:szCs w:val="24"/>
              </w:rPr>
              <w:t>Frontend</w:t>
            </w:r>
          </w:p>
        </w:tc>
        <w:tc>
          <w:tcPr>
            <w:tcW w:w="3120" w:type="dxa"/>
            <w:vAlign w:val="center"/>
          </w:tcPr>
          <w:p w14:paraId="2E8E64D5" w14:textId="77777777" w:rsidR="00332A0E" w:rsidRPr="00082C1B" w:rsidRDefault="00000000">
            <w:pPr>
              <w:rPr>
                <w:sz w:val="24"/>
                <w:szCs w:val="24"/>
              </w:rPr>
            </w:pPr>
            <w:r w:rsidRPr="00082C1B">
              <w:rPr>
                <w:sz w:val="24"/>
                <w:szCs w:val="24"/>
              </w:rPr>
              <w:t xml:space="preserve">React.js / Vite / Modern UI </w:t>
            </w:r>
            <w:r w:rsidRPr="00082C1B">
              <w:rPr>
                <w:sz w:val="24"/>
                <w:szCs w:val="24"/>
              </w:rPr>
              <w:lastRenderedPageBreak/>
              <w:t>Cards</w:t>
            </w:r>
          </w:p>
        </w:tc>
        <w:tc>
          <w:tcPr>
            <w:tcW w:w="3120" w:type="dxa"/>
            <w:vAlign w:val="center"/>
          </w:tcPr>
          <w:p w14:paraId="27BF085C" w14:textId="77777777" w:rsidR="00332A0E" w:rsidRPr="00082C1B" w:rsidRDefault="00000000">
            <w:pPr>
              <w:rPr>
                <w:sz w:val="24"/>
                <w:szCs w:val="24"/>
              </w:rPr>
            </w:pPr>
            <w:r w:rsidRPr="00082C1B">
              <w:rPr>
                <w:sz w:val="24"/>
                <w:szCs w:val="24"/>
              </w:rPr>
              <w:lastRenderedPageBreak/>
              <w:t xml:space="preserve">Dynamic client-side interface </w:t>
            </w:r>
            <w:r w:rsidRPr="00082C1B">
              <w:rPr>
                <w:sz w:val="24"/>
                <w:szCs w:val="24"/>
              </w:rPr>
              <w:lastRenderedPageBreak/>
              <w:t>and interactive dashboards</w:t>
            </w:r>
          </w:p>
        </w:tc>
      </w:tr>
      <w:tr w:rsidR="00332A0E" w:rsidRPr="00082C1B" w14:paraId="39FAA00D" w14:textId="77777777">
        <w:trPr>
          <w:jc w:val="center"/>
        </w:trPr>
        <w:tc>
          <w:tcPr>
            <w:tcW w:w="3120" w:type="dxa"/>
            <w:vAlign w:val="center"/>
          </w:tcPr>
          <w:p w14:paraId="1D62A072" w14:textId="77777777" w:rsidR="00332A0E" w:rsidRPr="00082C1B" w:rsidRDefault="00000000">
            <w:pPr>
              <w:rPr>
                <w:sz w:val="24"/>
                <w:szCs w:val="24"/>
              </w:rPr>
            </w:pPr>
            <w:r w:rsidRPr="00082C1B">
              <w:rPr>
                <w:sz w:val="24"/>
                <w:szCs w:val="24"/>
              </w:rPr>
              <w:lastRenderedPageBreak/>
              <w:t>Frontend Styling</w:t>
            </w:r>
          </w:p>
        </w:tc>
        <w:tc>
          <w:tcPr>
            <w:tcW w:w="3120" w:type="dxa"/>
            <w:vAlign w:val="center"/>
          </w:tcPr>
          <w:p w14:paraId="6BB1FC12" w14:textId="77777777" w:rsidR="00332A0E" w:rsidRPr="00082C1B" w:rsidRDefault="00000000">
            <w:pPr>
              <w:rPr>
                <w:sz w:val="24"/>
                <w:szCs w:val="24"/>
              </w:rPr>
            </w:pPr>
            <w:r w:rsidRPr="00082C1B">
              <w:rPr>
                <w:sz w:val="24"/>
                <w:szCs w:val="24"/>
              </w:rPr>
              <w:t>Custom CSS / Modern UI Cards</w:t>
            </w:r>
          </w:p>
        </w:tc>
        <w:tc>
          <w:tcPr>
            <w:tcW w:w="3120" w:type="dxa"/>
            <w:vAlign w:val="center"/>
          </w:tcPr>
          <w:p w14:paraId="26202365" w14:textId="77777777" w:rsidR="00332A0E" w:rsidRPr="00082C1B" w:rsidRDefault="00000000">
            <w:pPr>
              <w:rPr>
                <w:sz w:val="24"/>
                <w:szCs w:val="24"/>
              </w:rPr>
            </w:pPr>
            <w:r w:rsidRPr="00082C1B">
              <w:rPr>
                <w:sz w:val="24"/>
                <w:szCs w:val="24"/>
              </w:rPr>
              <w:t>Theme styling, responsive layouts, and card-based data presentation</w:t>
            </w:r>
          </w:p>
        </w:tc>
      </w:tr>
      <w:tr w:rsidR="00332A0E" w:rsidRPr="00082C1B" w14:paraId="0DE1DCCB" w14:textId="77777777">
        <w:trPr>
          <w:jc w:val="center"/>
        </w:trPr>
        <w:tc>
          <w:tcPr>
            <w:tcW w:w="3120" w:type="dxa"/>
            <w:vAlign w:val="center"/>
          </w:tcPr>
          <w:p w14:paraId="5EDADBB4" w14:textId="77777777" w:rsidR="00332A0E" w:rsidRPr="00082C1B" w:rsidRDefault="00000000">
            <w:pPr>
              <w:rPr>
                <w:sz w:val="24"/>
                <w:szCs w:val="24"/>
              </w:rPr>
            </w:pPr>
            <w:r w:rsidRPr="00082C1B">
              <w:rPr>
                <w:sz w:val="24"/>
                <w:szCs w:val="24"/>
              </w:rPr>
              <w:t>Backend Framework</w:t>
            </w:r>
          </w:p>
        </w:tc>
        <w:tc>
          <w:tcPr>
            <w:tcW w:w="3120" w:type="dxa"/>
            <w:vAlign w:val="center"/>
          </w:tcPr>
          <w:p w14:paraId="0D2B5F16" w14:textId="77777777" w:rsidR="00332A0E" w:rsidRPr="00082C1B" w:rsidRDefault="00000000">
            <w:pPr>
              <w:rPr>
                <w:sz w:val="24"/>
                <w:szCs w:val="24"/>
              </w:rPr>
            </w:pPr>
            <w:r w:rsidRPr="00082C1B">
              <w:rPr>
                <w:sz w:val="24"/>
                <w:szCs w:val="24"/>
              </w:rPr>
              <w:t>Python, Django 6.x / Django REST Framework (DRF)</w:t>
            </w:r>
          </w:p>
        </w:tc>
        <w:tc>
          <w:tcPr>
            <w:tcW w:w="3120" w:type="dxa"/>
            <w:vAlign w:val="center"/>
          </w:tcPr>
          <w:p w14:paraId="53EB8889" w14:textId="77777777" w:rsidR="00332A0E" w:rsidRPr="00082C1B" w:rsidRDefault="00000000">
            <w:pPr>
              <w:rPr>
                <w:sz w:val="24"/>
                <w:szCs w:val="24"/>
              </w:rPr>
            </w:pPr>
            <w:r w:rsidRPr="00082C1B">
              <w:rPr>
                <w:sz w:val="24"/>
                <w:szCs w:val="24"/>
              </w:rPr>
              <w:t>Server-side routing, serializers, and REST API controllers</w:t>
            </w:r>
          </w:p>
        </w:tc>
      </w:tr>
      <w:tr w:rsidR="00332A0E" w:rsidRPr="00082C1B" w14:paraId="101F0986" w14:textId="77777777">
        <w:trPr>
          <w:jc w:val="center"/>
        </w:trPr>
        <w:tc>
          <w:tcPr>
            <w:tcW w:w="3120" w:type="dxa"/>
            <w:vAlign w:val="center"/>
          </w:tcPr>
          <w:p w14:paraId="2CE0163D" w14:textId="77777777" w:rsidR="00332A0E" w:rsidRPr="00082C1B" w:rsidRDefault="00000000">
            <w:pPr>
              <w:rPr>
                <w:sz w:val="24"/>
                <w:szCs w:val="24"/>
              </w:rPr>
            </w:pPr>
            <w:r w:rsidRPr="00082C1B">
              <w:rPr>
                <w:sz w:val="24"/>
                <w:szCs w:val="24"/>
              </w:rPr>
              <w:t>Cross-Origin Handler</w:t>
            </w:r>
          </w:p>
        </w:tc>
        <w:tc>
          <w:tcPr>
            <w:tcW w:w="3120" w:type="dxa"/>
            <w:vAlign w:val="center"/>
          </w:tcPr>
          <w:p w14:paraId="2BC1E85F" w14:textId="77777777" w:rsidR="00332A0E" w:rsidRPr="00082C1B" w:rsidRDefault="00000000">
            <w:pPr>
              <w:rPr>
                <w:sz w:val="24"/>
                <w:szCs w:val="24"/>
              </w:rPr>
            </w:pPr>
            <w:r w:rsidRPr="00082C1B">
              <w:rPr>
                <w:sz w:val="24"/>
                <w:szCs w:val="24"/>
              </w:rPr>
              <w:t>django-cors-headers</w:t>
            </w:r>
          </w:p>
        </w:tc>
        <w:tc>
          <w:tcPr>
            <w:tcW w:w="3120" w:type="dxa"/>
            <w:vAlign w:val="center"/>
          </w:tcPr>
          <w:p w14:paraId="48FC3F8E" w14:textId="77777777" w:rsidR="00332A0E" w:rsidRPr="00082C1B" w:rsidRDefault="00000000">
            <w:pPr>
              <w:rPr>
                <w:sz w:val="24"/>
                <w:szCs w:val="24"/>
              </w:rPr>
            </w:pPr>
            <w:r w:rsidRPr="00082C1B">
              <w:rPr>
                <w:sz w:val="24"/>
                <w:szCs w:val="24"/>
              </w:rPr>
              <w:t>Handles Cross-Origin Resource Sharing (CORS)</w:t>
            </w:r>
          </w:p>
        </w:tc>
      </w:tr>
      <w:tr w:rsidR="00332A0E" w:rsidRPr="00082C1B" w14:paraId="0347FBC8" w14:textId="77777777">
        <w:trPr>
          <w:jc w:val="center"/>
        </w:trPr>
        <w:tc>
          <w:tcPr>
            <w:tcW w:w="3120" w:type="dxa"/>
            <w:vAlign w:val="center"/>
          </w:tcPr>
          <w:p w14:paraId="11BD127A" w14:textId="77777777" w:rsidR="00332A0E" w:rsidRPr="00082C1B" w:rsidRDefault="00000000">
            <w:pPr>
              <w:rPr>
                <w:sz w:val="24"/>
                <w:szCs w:val="24"/>
              </w:rPr>
            </w:pPr>
            <w:r w:rsidRPr="00082C1B">
              <w:rPr>
                <w:sz w:val="24"/>
                <w:szCs w:val="24"/>
              </w:rPr>
              <w:t>Database</w:t>
            </w:r>
          </w:p>
        </w:tc>
        <w:tc>
          <w:tcPr>
            <w:tcW w:w="3120" w:type="dxa"/>
            <w:vAlign w:val="center"/>
          </w:tcPr>
          <w:p w14:paraId="1D7AA006" w14:textId="77777777" w:rsidR="00332A0E" w:rsidRPr="00082C1B" w:rsidRDefault="00000000">
            <w:pPr>
              <w:rPr>
                <w:sz w:val="24"/>
                <w:szCs w:val="24"/>
              </w:rPr>
            </w:pPr>
            <w:r w:rsidRPr="00082C1B">
              <w:rPr>
                <w:sz w:val="24"/>
                <w:szCs w:val="24"/>
              </w:rPr>
              <w:t>SQLite3</w:t>
            </w:r>
          </w:p>
        </w:tc>
        <w:tc>
          <w:tcPr>
            <w:tcW w:w="3120" w:type="dxa"/>
            <w:vAlign w:val="center"/>
          </w:tcPr>
          <w:p w14:paraId="0459C785" w14:textId="77777777" w:rsidR="00332A0E" w:rsidRPr="00082C1B" w:rsidRDefault="00000000">
            <w:pPr>
              <w:rPr>
                <w:sz w:val="24"/>
                <w:szCs w:val="24"/>
              </w:rPr>
            </w:pPr>
            <w:r w:rsidRPr="00082C1B">
              <w:rPr>
                <w:sz w:val="24"/>
                <w:szCs w:val="24"/>
              </w:rPr>
              <w:t>Persistent relational data storage via Django ORM</w:t>
            </w:r>
          </w:p>
        </w:tc>
      </w:tr>
      <w:tr w:rsidR="00332A0E" w:rsidRPr="00082C1B" w14:paraId="764D0785" w14:textId="77777777">
        <w:trPr>
          <w:jc w:val="center"/>
        </w:trPr>
        <w:tc>
          <w:tcPr>
            <w:tcW w:w="3120" w:type="dxa"/>
            <w:vAlign w:val="center"/>
          </w:tcPr>
          <w:p w14:paraId="7B92DF8D" w14:textId="77777777" w:rsidR="00332A0E" w:rsidRPr="00082C1B" w:rsidRDefault="00000000">
            <w:pPr>
              <w:rPr>
                <w:sz w:val="24"/>
                <w:szCs w:val="24"/>
              </w:rPr>
            </w:pPr>
            <w:r w:rsidRPr="00082C1B">
              <w:rPr>
                <w:sz w:val="24"/>
                <w:szCs w:val="24"/>
              </w:rPr>
              <w:t>Testing &amp; Tools</w:t>
            </w:r>
          </w:p>
        </w:tc>
        <w:tc>
          <w:tcPr>
            <w:tcW w:w="3120" w:type="dxa"/>
            <w:vAlign w:val="center"/>
          </w:tcPr>
          <w:p w14:paraId="4C971165" w14:textId="77777777" w:rsidR="00332A0E" w:rsidRPr="00082C1B" w:rsidRDefault="00000000">
            <w:pPr>
              <w:rPr>
                <w:sz w:val="24"/>
                <w:szCs w:val="24"/>
              </w:rPr>
            </w:pPr>
            <w:r w:rsidRPr="00082C1B">
              <w:rPr>
                <w:sz w:val="24"/>
                <w:szCs w:val="24"/>
              </w:rPr>
              <w:t>Web Browser / REST Client / VS Code</w:t>
            </w:r>
          </w:p>
        </w:tc>
        <w:tc>
          <w:tcPr>
            <w:tcW w:w="3120" w:type="dxa"/>
            <w:vAlign w:val="center"/>
          </w:tcPr>
          <w:p w14:paraId="5A83331F" w14:textId="77777777" w:rsidR="00332A0E" w:rsidRPr="00082C1B" w:rsidRDefault="00000000">
            <w:pPr>
              <w:rPr>
                <w:sz w:val="24"/>
                <w:szCs w:val="24"/>
              </w:rPr>
            </w:pPr>
            <w:r w:rsidRPr="00082C1B">
              <w:rPr>
                <w:sz w:val="24"/>
                <w:szCs w:val="24"/>
              </w:rPr>
              <w:t>API inspection, runtime execution, and debugging</w:t>
            </w:r>
          </w:p>
        </w:tc>
      </w:tr>
    </w:tbl>
    <w:p w14:paraId="042682AA" w14:textId="77777777" w:rsidR="00332A0E" w:rsidRPr="00082C1B" w:rsidRDefault="00000000">
      <w:pPr>
        <w:rPr>
          <w:sz w:val="24"/>
          <w:szCs w:val="24"/>
        </w:rPr>
      </w:pPr>
      <w:r w:rsidRPr="00082C1B">
        <w:rPr>
          <w:b/>
          <w:sz w:val="24"/>
          <w:szCs w:val="24"/>
        </w:rPr>
        <w:t>5. System Architecture</w:t>
      </w:r>
    </w:p>
    <w:p w14:paraId="546F6549" w14:textId="77777777" w:rsidR="00332A0E" w:rsidRPr="00082C1B" w:rsidRDefault="00000000">
      <w:pPr>
        <w:spacing w:after="120"/>
        <w:rPr>
          <w:sz w:val="24"/>
          <w:szCs w:val="24"/>
        </w:rPr>
      </w:pPr>
      <w:r w:rsidRPr="00082C1B">
        <w:rPr>
          <w:sz w:val="24"/>
          <w:szCs w:val="24"/>
        </w:rPr>
        <w:t>The application follows a decoupled client-server web architecture:</w:t>
      </w:r>
    </w:p>
    <w:p w14:paraId="508D7DD5" w14:textId="77777777" w:rsidR="00332A0E" w:rsidRPr="00082C1B" w:rsidRDefault="00000000">
      <w:pPr>
        <w:spacing w:after="120"/>
        <w:rPr>
          <w:sz w:val="24"/>
          <w:szCs w:val="24"/>
        </w:rPr>
      </w:pPr>
      <w:r w:rsidRPr="00082C1B">
        <w:rPr>
          <w:sz w:val="24"/>
          <w:szCs w:val="24"/>
        </w:rPr>
        <w:t>User Browser (Client) ↔ REST API Endpoints (Django) ↔ Django ORM ↔ SQLite Database</w:t>
      </w:r>
    </w:p>
    <w:p w14:paraId="5F2125D3" w14:textId="77777777" w:rsidR="00332A0E" w:rsidRPr="00082C1B" w:rsidRDefault="00000000">
      <w:pPr>
        <w:pStyle w:val="ListBullet"/>
        <w:spacing w:after="60"/>
        <w:rPr>
          <w:sz w:val="24"/>
          <w:szCs w:val="24"/>
        </w:rPr>
      </w:pPr>
      <w:r w:rsidRPr="00082C1B">
        <w:rPr>
          <w:sz w:val="24"/>
          <w:szCs w:val="24"/>
        </w:rPr>
        <w:t>Client Layer: Renders the user interface, validates user inputs, and sends asynchronous HTTP requests (GET, POST, PUT, DELETE) with JSON data.</w:t>
      </w:r>
    </w:p>
    <w:p w14:paraId="15B4FA81" w14:textId="77777777" w:rsidR="00332A0E" w:rsidRPr="00082C1B" w:rsidRDefault="00000000">
      <w:pPr>
        <w:pStyle w:val="ListBullet"/>
        <w:spacing w:after="60"/>
        <w:rPr>
          <w:sz w:val="24"/>
          <w:szCs w:val="24"/>
        </w:rPr>
      </w:pPr>
      <w:r w:rsidRPr="00082C1B">
        <w:rPr>
          <w:sz w:val="24"/>
          <w:szCs w:val="24"/>
        </w:rPr>
        <w:t>REST API Layer: Receives HTTP requests, validates data through serializers, executes business logic, and returns JSON responses with suitable HTTP status codes.</w:t>
      </w:r>
    </w:p>
    <w:p w14:paraId="5AFADB16" w14:textId="77777777" w:rsidR="00332A0E" w:rsidRPr="00082C1B" w:rsidRDefault="00000000">
      <w:pPr>
        <w:pStyle w:val="ListBullet"/>
        <w:spacing w:after="60"/>
        <w:rPr>
          <w:sz w:val="24"/>
          <w:szCs w:val="24"/>
        </w:rPr>
      </w:pPr>
      <w:r w:rsidRPr="00082C1B">
        <w:rPr>
          <w:sz w:val="24"/>
          <w:szCs w:val="24"/>
        </w:rPr>
        <w:t>Database Layer: Django ORM maps model classes to SQLite database tables and stores the data.</w:t>
      </w:r>
    </w:p>
    <w:p w14:paraId="64B3CBFB" w14:textId="77777777" w:rsidR="00332A0E" w:rsidRPr="00082C1B" w:rsidRDefault="00000000">
      <w:pPr>
        <w:rPr>
          <w:sz w:val="24"/>
          <w:szCs w:val="24"/>
        </w:rPr>
      </w:pPr>
      <w:r w:rsidRPr="00082C1B">
        <w:rPr>
          <w:b/>
          <w:sz w:val="24"/>
          <w:szCs w:val="24"/>
        </w:rPr>
        <w:t>6. Database Design and Schema</w:t>
      </w:r>
    </w:p>
    <w:p w14:paraId="60A55916" w14:textId="77777777" w:rsidR="00332A0E" w:rsidRPr="00082C1B" w:rsidRDefault="00000000">
      <w:pPr>
        <w:spacing w:after="120"/>
        <w:rPr>
          <w:sz w:val="24"/>
          <w:szCs w:val="24"/>
        </w:rPr>
      </w:pPr>
      <w:r w:rsidRPr="00082C1B">
        <w:rPr>
          <w:sz w:val="24"/>
          <w:szCs w:val="24"/>
        </w:rPr>
        <w:t>The primary entities managed by the system are Student, Skill, and Internship.</w:t>
      </w:r>
    </w:p>
    <w:p w14:paraId="42579954" w14:textId="77777777" w:rsidR="00332A0E" w:rsidRPr="00082C1B" w:rsidRDefault="00000000">
      <w:pPr>
        <w:spacing w:after="120"/>
        <w:rPr>
          <w:sz w:val="24"/>
          <w:szCs w:val="24"/>
        </w:rPr>
      </w:pPr>
      <w:r w:rsidRPr="00082C1B">
        <w:rPr>
          <w:sz w:val="24"/>
          <w:szCs w:val="24"/>
        </w:rPr>
        <w:t>Entity 1: Student (students_student)</w:t>
      </w:r>
    </w:p>
    <w:p w14:paraId="35A1FA6B" w14:textId="77777777" w:rsidR="00332A0E" w:rsidRPr="00082C1B" w:rsidRDefault="00000000">
      <w:pPr>
        <w:pStyle w:val="ListBullet"/>
        <w:spacing w:after="60"/>
        <w:rPr>
          <w:sz w:val="24"/>
          <w:szCs w:val="24"/>
        </w:rPr>
      </w:pPr>
      <w:r w:rsidRPr="00082C1B">
        <w:rPr>
          <w:sz w:val="24"/>
          <w:szCs w:val="24"/>
        </w:rPr>
        <w:t>id (Integer, Primary Key, Auto-Increment): Unique identifier for each student.</w:t>
      </w:r>
    </w:p>
    <w:p w14:paraId="2210989D" w14:textId="77777777" w:rsidR="00332A0E" w:rsidRPr="00082C1B" w:rsidRDefault="00000000">
      <w:pPr>
        <w:pStyle w:val="ListBullet"/>
        <w:spacing w:after="60"/>
        <w:rPr>
          <w:sz w:val="24"/>
          <w:szCs w:val="24"/>
        </w:rPr>
      </w:pPr>
      <w:r w:rsidRPr="00082C1B">
        <w:rPr>
          <w:sz w:val="24"/>
          <w:szCs w:val="24"/>
        </w:rPr>
        <w:t>name (Varchar(150), Not Null): Full name of the student.</w:t>
      </w:r>
    </w:p>
    <w:p w14:paraId="71BB8C49" w14:textId="77777777" w:rsidR="00332A0E" w:rsidRPr="00082C1B" w:rsidRDefault="00000000">
      <w:pPr>
        <w:pStyle w:val="ListBullet"/>
        <w:spacing w:after="60"/>
        <w:rPr>
          <w:sz w:val="24"/>
          <w:szCs w:val="24"/>
        </w:rPr>
      </w:pPr>
      <w:r w:rsidRPr="00082C1B">
        <w:rPr>
          <w:sz w:val="24"/>
          <w:szCs w:val="24"/>
        </w:rPr>
        <w:t>email (Varchar(200), Not Null, Unique): Contact email address.</w:t>
      </w:r>
    </w:p>
    <w:p w14:paraId="4301B0C6" w14:textId="77777777" w:rsidR="00332A0E" w:rsidRPr="00082C1B" w:rsidRDefault="00000000">
      <w:pPr>
        <w:pStyle w:val="ListBullet"/>
        <w:spacing w:after="60"/>
        <w:rPr>
          <w:sz w:val="24"/>
          <w:szCs w:val="24"/>
        </w:rPr>
      </w:pPr>
      <w:r w:rsidRPr="00082C1B">
        <w:rPr>
          <w:sz w:val="24"/>
          <w:szCs w:val="24"/>
        </w:rPr>
        <w:t>department (Varchar(100), Not Null): Branch or department name.</w:t>
      </w:r>
    </w:p>
    <w:p w14:paraId="32E77745" w14:textId="77777777" w:rsidR="00332A0E" w:rsidRPr="00082C1B" w:rsidRDefault="00000000">
      <w:pPr>
        <w:pStyle w:val="ListBullet"/>
        <w:spacing w:after="60"/>
        <w:rPr>
          <w:sz w:val="24"/>
          <w:szCs w:val="24"/>
        </w:rPr>
      </w:pPr>
      <w:r w:rsidRPr="00082C1B">
        <w:rPr>
          <w:sz w:val="24"/>
          <w:szCs w:val="24"/>
        </w:rPr>
        <w:t>cgpa (Float, Not Null): Academic performance score.</w:t>
      </w:r>
    </w:p>
    <w:p w14:paraId="74D755A6" w14:textId="77777777" w:rsidR="00332A0E" w:rsidRPr="00082C1B" w:rsidRDefault="00000000">
      <w:pPr>
        <w:spacing w:after="120"/>
        <w:rPr>
          <w:sz w:val="24"/>
          <w:szCs w:val="24"/>
        </w:rPr>
      </w:pPr>
      <w:r w:rsidRPr="00082C1B">
        <w:rPr>
          <w:sz w:val="24"/>
          <w:szCs w:val="24"/>
        </w:rPr>
        <w:t>Entity 2: Skill (skills_skill)</w:t>
      </w:r>
    </w:p>
    <w:p w14:paraId="03FDBB5E" w14:textId="77777777" w:rsidR="00332A0E" w:rsidRPr="00082C1B" w:rsidRDefault="00000000">
      <w:pPr>
        <w:pStyle w:val="ListBullet"/>
        <w:spacing w:after="60"/>
        <w:rPr>
          <w:sz w:val="24"/>
          <w:szCs w:val="24"/>
        </w:rPr>
      </w:pPr>
      <w:r w:rsidRPr="00082C1B">
        <w:rPr>
          <w:sz w:val="24"/>
          <w:szCs w:val="24"/>
        </w:rPr>
        <w:t>id (Integer, Primary Key, Auto-Increment): Unique identifier.</w:t>
      </w:r>
    </w:p>
    <w:p w14:paraId="3809B494" w14:textId="77777777" w:rsidR="00332A0E" w:rsidRPr="00082C1B" w:rsidRDefault="00000000">
      <w:pPr>
        <w:pStyle w:val="ListBullet"/>
        <w:spacing w:after="60"/>
        <w:rPr>
          <w:sz w:val="24"/>
          <w:szCs w:val="24"/>
        </w:rPr>
      </w:pPr>
      <w:r w:rsidRPr="00082C1B">
        <w:rPr>
          <w:sz w:val="24"/>
          <w:szCs w:val="24"/>
        </w:rPr>
        <w:t>student_id (ForeignKey, Not Null): Relational link to the student.</w:t>
      </w:r>
    </w:p>
    <w:p w14:paraId="67616AC7" w14:textId="77777777" w:rsidR="00332A0E" w:rsidRPr="00082C1B" w:rsidRDefault="00000000">
      <w:pPr>
        <w:pStyle w:val="ListBullet"/>
        <w:spacing w:after="60"/>
        <w:rPr>
          <w:sz w:val="24"/>
          <w:szCs w:val="24"/>
        </w:rPr>
      </w:pPr>
      <w:r w:rsidRPr="00082C1B">
        <w:rPr>
          <w:sz w:val="24"/>
          <w:szCs w:val="24"/>
        </w:rPr>
        <w:t>skill_name (Varchar(255), Not Null): Technical skill such as Python, React, or SQL.</w:t>
      </w:r>
    </w:p>
    <w:p w14:paraId="1F4A4C68" w14:textId="77777777" w:rsidR="00332A0E" w:rsidRPr="00082C1B" w:rsidRDefault="00000000">
      <w:pPr>
        <w:spacing w:after="120"/>
        <w:rPr>
          <w:sz w:val="24"/>
          <w:szCs w:val="24"/>
        </w:rPr>
      </w:pPr>
      <w:r w:rsidRPr="00082C1B">
        <w:rPr>
          <w:sz w:val="24"/>
          <w:szCs w:val="24"/>
        </w:rPr>
        <w:t>Entity 3: Internship (internships_internship)</w:t>
      </w:r>
    </w:p>
    <w:p w14:paraId="0061EBC8" w14:textId="77777777" w:rsidR="00332A0E" w:rsidRPr="00082C1B" w:rsidRDefault="00000000">
      <w:pPr>
        <w:pStyle w:val="ListBullet"/>
        <w:spacing w:after="60"/>
        <w:rPr>
          <w:sz w:val="24"/>
          <w:szCs w:val="24"/>
        </w:rPr>
      </w:pPr>
      <w:r w:rsidRPr="00082C1B">
        <w:rPr>
          <w:sz w:val="24"/>
          <w:szCs w:val="24"/>
        </w:rPr>
        <w:t>id (Integer, Primary Key, Auto-Increment): Unique identifier.</w:t>
      </w:r>
    </w:p>
    <w:p w14:paraId="479EFB66" w14:textId="77777777" w:rsidR="00332A0E" w:rsidRPr="00082C1B" w:rsidRDefault="00000000">
      <w:pPr>
        <w:pStyle w:val="ListBullet"/>
        <w:spacing w:after="60"/>
        <w:rPr>
          <w:sz w:val="24"/>
          <w:szCs w:val="24"/>
        </w:rPr>
      </w:pPr>
      <w:r w:rsidRPr="00082C1B">
        <w:rPr>
          <w:sz w:val="24"/>
          <w:szCs w:val="24"/>
        </w:rPr>
        <w:t>company_name (Varchar(150), Not Null): Recruiting company or MNC name.</w:t>
      </w:r>
    </w:p>
    <w:p w14:paraId="391F442F" w14:textId="77777777" w:rsidR="00332A0E" w:rsidRPr="00082C1B" w:rsidRDefault="00000000">
      <w:pPr>
        <w:pStyle w:val="ListBullet"/>
        <w:spacing w:after="60"/>
        <w:rPr>
          <w:sz w:val="24"/>
          <w:szCs w:val="24"/>
        </w:rPr>
      </w:pPr>
      <w:r w:rsidRPr="00082C1B">
        <w:rPr>
          <w:sz w:val="24"/>
          <w:szCs w:val="24"/>
        </w:rPr>
        <w:lastRenderedPageBreak/>
        <w:t>role (Varchar(150), Not Null): Internship job role.</w:t>
      </w:r>
    </w:p>
    <w:p w14:paraId="7F8795EA" w14:textId="77777777" w:rsidR="00332A0E" w:rsidRPr="00082C1B" w:rsidRDefault="00000000">
      <w:pPr>
        <w:pStyle w:val="ListBullet"/>
        <w:spacing w:after="60"/>
        <w:rPr>
          <w:sz w:val="24"/>
          <w:szCs w:val="24"/>
        </w:rPr>
      </w:pPr>
      <w:r w:rsidRPr="00082C1B">
        <w:rPr>
          <w:sz w:val="24"/>
          <w:szCs w:val="24"/>
        </w:rPr>
        <w:t>required_skills (Text, Not Null): Comma-separated required competencies.</w:t>
      </w:r>
    </w:p>
    <w:p w14:paraId="0F8F1FDB" w14:textId="77777777" w:rsidR="00332A0E" w:rsidRPr="00082C1B" w:rsidRDefault="00000000">
      <w:pPr>
        <w:rPr>
          <w:sz w:val="24"/>
          <w:szCs w:val="24"/>
        </w:rPr>
      </w:pPr>
      <w:r w:rsidRPr="00082C1B">
        <w:rPr>
          <w:b/>
          <w:sz w:val="24"/>
          <w:szCs w:val="24"/>
        </w:rPr>
        <w:t>7. User Interface Screenshots</w:t>
      </w:r>
    </w:p>
    <w:p w14:paraId="40413FCD" w14:textId="760A0F27" w:rsidR="00332A0E" w:rsidRPr="00082C1B" w:rsidRDefault="00000000" w:rsidP="004D707A">
      <w:pPr>
        <w:rPr>
          <w:sz w:val="24"/>
          <w:szCs w:val="24"/>
        </w:rPr>
      </w:pPr>
      <w:r w:rsidRPr="00082C1B">
        <w:rPr>
          <w:b/>
          <w:sz w:val="24"/>
          <w:szCs w:val="24"/>
        </w:rPr>
        <w:t xml:space="preserve"> Home Screen (Dashboard and Interactive Cards)</w:t>
      </w:r>
    </w:p>
    <w:p w14:paraId="223978C3" w14:textId="6D8564DB" w:rsidR="00332A0E" w:rsidRPr="00082C1B" w:rsidRDefault="004D707A">
      <w:pPr>
        <w:spacing w:after="120"/>
        <w:rPr>
          <w:sz w:val="24"/>
          <w:szCs w:val="24"/>
        </w:rPr>
      </w:pPr>
      <w:r>
        <w:rPr>
          <w:noProof/>
          <w:sz w:val="24"/>
          <w:szCs w:val="24"/>
        </w:rPr>
        <w:drawing>
          <wp:inline distT="0" distB="0" distL="0" distR="0" wp14:anchorId="317B2935" wp14:editId="28229B13">
            <wp:extent cx="5943600" cy="3343275"/>
            <wp:effectExtent l="0" t="0" r="0" b="9525"/>
            <wp:docPr id="647617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17766" name="Picture 647617766"/>
                    <pic:cNvPicPr/>
                  </pic:nvPicPr>
                  <pic:blipFill>
                    <a:blip r:embed="rId6"/>
                    <a:stretch>
                      <a:fillRect/>
                    </a:stretch>
                  </pic:blipFill>
                  <pic:spPr>
                    <a:xfrm>
                      <a:off x="0" y="0"/>
                      <a:ext cx="5943600" cy="3343275"/>
                    </a:xfrm>
                    <a:prstGeom prst="rect">
                      <a:avLst/>
                    </a:prstGeom>
                  </pic:spPr>
                </pic:pic>
              </a:graphicData>
            </a:graphic>
          </wp:inline>
        </w:drawing>
      </w:r>
    </w:p>
    <w:p w14:paraId="11DA9541" w14:textId="7A32DE13" w:rsidR="00332A0E" w:rsidRPr="00082C1B" w:rsidRDefault="00000000">
      <w:pPr>
        <w:rPr>
          <w:sz w:val="24"/>
          <w:szCs w:val="24"/>
        </w:rPr>
      </w:pPr>
      <w:r w:rsidRPr="00082C1B">
        <w:rPr>
          <w:b/>
          <w:sz w:val="24"/>
          <w:szCs w:val="24"/>
        </w:rPr>
        <w:t xml:space="preserve"> Create Record (Add New Student/Skill/Internship Modal)</w:t>
      </w:r>
    </w:p>
    <w:p w14:paraId="55AEB8C3" w14:textId="282C2CFC" w:rsidR="00332A0E" w:rsidRDefault="004D707A">
      <w:pPr>
        <w:spacing w:after="120"/>
        <w:rPr>
          <w:sz w:val="24"/>
          <w:szCs w:val="24"/>
        </w:rPr>
      </w:pPr>
      <w:r>
        <w:rPr>
          <w:noProof/>
          <w:sz w:val="24"/>
          <w:szCs w:val="24"/>
        </w:rPr>
        <w:lastRenderedPageBreak/>
        <w:drawing>
          <wp:inline distT="0" distB="0" distL="0" distR="0" wp14:anchorId="41C694BE" wp14:editId="461D1484">
            <wp:extent cx="5943600" cy="3343275"/>
            <wp:effectExtent l="0" t="0" r="0" b="9525"/>
            <wp:docPr id="15933604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60444" name="Picture 1593360444"/>
                    <pic:cNvPicPr/>
                  </pic:nvPicPr>
                  <pic:blipFill>
                    <a:blip r:embed="rId7"/>
                    <a:stretch>
                      <a:fillRect/>
                    </a:stretch>
                  </pic:blipFill>
                  <pic:spPr>
                    <a:xfrm>
                      <a:off x="0" y="0"/>
                      <a:ext cx="5943600" cy="3343275"/>
                    </a:xfrm>
                    <a:prstGeom prst="rect">
                      <a:avLst/>
                    </a:prstGeom>
                  </pic:spPr>
                </pic:pic>
              </a:graphicData>
            </a:graphic>
          </wp:inline>
        </w:drawing>
      </w:r>
    </w:p>
    <w:p w14:paraId="3D8D398A" w14:textId="77777777" w:rsidR="004D707A" w:rsidRDefault="004D707A">
      <w:pPr>
        <w:spacing w:after="120"/>
        <w:rPr>
          <w:sz w:val="24"/>
          <w:szCs w:val="24"/>
        </w:rPr>
      </w:pPr>
    </w:p>
    <w:p w14:paraId="0FAE5F21" w14:textId="7F1F0BB9" w:rsidR="004D707A" w:rsidRDefault="004D707A">
      <w:pPr>
        <w:spacing w:after="120"/>
        <w:rPr>
          <w:sz w:val="24"/>
          <w:szCs w:val="24"/>
        </w:rPr>
      </w:pPr>
      <w:r>
        <w:rPr>
          <w:noProof/>
          <w:sz w:val="24"/>
          <w:szCs w:val="24"/>
        </w:rPr>
        <w:drawing>
          <wp:inline distT="0" distB="0" distL="0" distR="0" wp14:anchorId="6511AF91" wp14:editId="53C72615">
            <wp:extent cx="5943600" cy="3343275"/>
            <wp:effectExtent l="0" t="0" r="0" b="9525"/>
            <wp:docPr id="14970744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74400" name="Picture 1497074400"/>
                    <pic:cNvPicPr/>
                  </pic:nvPicPr>
                  <pic:blipFill>
                    <a:blip r:embed="rId8"/>
                    <a:stretch>
                      <a:fillRect/>
                    </a:stretch>
                  </pic:blipFill>
                  <pic:spPr>
                    <a:xfrm>
                      <a:off x="0" y="0"/>
                      <a:ext cx="5943600" cy="3343275"/>
                    </a:xfrm>
                    <a:prstGeom prst="rect">
                      <a:avLst/>
                    </a:prstGeom>
                  </pic:spPr>
                </pic:pic>
              </a:graphicData>
            </a:graphic>
          </wp:inline>
        </w:drawing>
      </w:r>
    </w:p>
    <w:p w14:paraId="77CBCAEB" w14:textId="77777777" w:rsidR="004D707A" w:rsidRDefault="004D707A">
      <w:pPr>
        <w:spacing w:after="120"/>
        <w:rPr>
          <w:sz w:val="24"/>
          <w:szCs w:val="24"/>
        </w:rPr>
      </w:pPr>
    </w:p>
    <w:p w14:paraId="5C1FB7B8" w14:textId="418F4E5B" w:rsidR="004D707A" w:rsidRPr="00082C1B" w:rsidRDefault="004D707A">
      <w:pPr>
        <w:spacing w:after="120"/>
        <w:rPr>
          <w:sz w:val="24"/>
          <w:szCs w:val="24"/>
        </w:rPr>
      </w:pPr>
      <w:r>
        <w:rPr>
          <w:noProof/>
          <w:sz w:val="24"/>
          <w:szCs w:val="24"/>
        </w:rPr>
        <w:lastRenderedPageBreak/>
        <w:drawing>
          <wp:inline distT="0" distB="0" distL="0" distR="0" wp14:anchorId="31BDE39C" wp14:editId="4203A1D5">
            <wp:extent cx="5943600" cy="3343275"/>
            <wp:effectExtent l="0" t="0" r="0" b="9525"/>
            <wp:docPr id="4964026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02698" name="Picture 496402698"/>
                    <pic:cNvPicPr/>
                  </pic:nvPicPr>
                  <pic:blipFill>
                    <a:blip r:embed="rId9"/>
                    <a:stretch>
                      <a:fillRect/>
                    </a:stretch>
                  </pic:blipFill>
                  <pic:spPr>
                    <a:xfrm>
                      <a:off x="0" y="0"/>
                      <a:ext cx="5943600" cy="3343275"/>
                    </a:xfrm>
                    <a:prstGeom prst="rect">
                      <a:avLst/>
                    </a:prstGeom>
                  </pic:spPr>
                </pic:pic>
              </a:graphicData>
            </a:graphic>
          </wp:inline>
        </w:drawing>
      </w:r>
    </w:p>
    <w:p w14:paraId="2AF2E702" w14:textId="4A2A3799" w:rsidR="00332A0E" w:rsidRDefault="00000000">
      <w:pPr>
        <w:rPr>
          <w:b/>
          <w:sz w:val="24"/>
          <w:szCs w:val="24"/>
        </w:rPr>
      </w:pPr>
      <w:r w:rsidRPr="00082C1B">
        <w:rPr>
          <w:b/>
          <w:sz w:val="24"/>
          <w:szCs w:val="24"/>
        </w:rPr>
        <w:t xml:space="preserve"> Dynamic Recommendation and Search Filtering</w:t>
      </w:r>
    </w:p>
    <w:p w14:paraId="418F4D0B" w14:textId="4BE17B5B" w:rsidR="004D707A" w:rsidRDefault="004D707A">
      <w:pPr>
        <w:rPr>
          <w:sz w:val="24"/>
          <w:szCs w:val="24"/>
        </w:rPr>
      </w:pPr>
      <w:r>
        <w:rPr>
          <w:noProof/>
          <w:sz w:val="24"/>
          <w:szCs w:val="24"/>
        </w:rPr>
        <w:drawing>
          <wp:inline distT="0" distB="0" distL="0" distR="0" wp14:anchorId="24463FE8" wp14:editId="62C84EFE">
            <wp:extent cx="5943600" cy="3343275"/>
            <wp:effectExtent l="0" t="0" r="0" b="9525"/>
            <wp:docPr id="9761120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12083" name="Picture 976112083"/>
                    <pic:cNvPicPr/>
                  </pic:nvPicPr>
                  <pic:blipFill>
                    <a:blip r:embed="rId10"/>
                    <a:stretch>
                      <a:fillRect/>
                    </a:stretch>
                  </pic:blipFill>
                  <pic:spPr>
                    <a:xfrm>
                      <a:off x="0" y="0"/>
                      <a:ext cx="5943600" cy="3343275"/>
                    </a:xfrm>
                    <a:prstGeom prst="rect">
                      <a:avLst/>
                    </a:prstGeom>
                  </pic:spPr>
                </pic:pic>
              </a:graphicData>
            </a:graphic>
          </wp:inline>
        </w:drawing>
      </w:r>
    </w:p>
    <w:p w14:paraId="2F7A9AF3" w14:textId="77777777" w:rsidR="004D707A" w:rsidRDefault="004D707A">
      <w:pPr>
        <w:rPr>
          <w:sz w:val="24"/>
          <w:szCs w:val="24"/>
        </w:rPr>
      </w:pPr>
    </w:p>
    <w:p w14:paraId="79101C17" w14:textId="363472E3" w:rsidR="004D707A" w:rsidRPr="00082C1B" w:rsidRDefault="004D707A">
      <w:pPr>
        <w:rPr>
          <w:sz w:val="24"/>
          <w:szCs w:val="24"/>
        </w:rPr>
      </w:pPr>
      <w:r>
        <w:rPr>
          <w:noProof/>
          <w:sz w:val="24"/>
          <w:szCs w:val="24"/>
        </w:rPr>
        <w:lastRenderedPageBreak/>
        <w:drawing>
          <wp:inline distT="0" distB="0" distL="0" distR="0" wp14:anchorId="15284D41" wp14:editId="51863EBB">
            <wp:extent cx="5943600" cy="3343275"/>
            <wp:effectExtent l="0" t="0" r="0" b="9525"/>
            <wp:docPr id="3588463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46376" name="Picture 358846376"/>
                    <pic:cNvPicPr/>
                  </pic:nvPicPr>
                  <pic:blipFill>
                    <a:blip r:embed="rId11"/>
                    <a:stretch>
                      <a:fillRect/>
                    </a:stretch>
                  </pic:blipFill>
                  <pic:spPr>
                    <a:xfrm>
                      <a:off x="0" y="0"/>
                      <a:ext cx="5943600" cy="3343275"/>
                    </a:xfrm>
                    <a:prstGeom prst="rect">
                      <a:avLst/>
                    </a:prstGeom>
                  </pic:spPr>
                </pic:pic>
              </a:graphicData>
            </a:graphic>
          </wp:inline>
        </w:drawing>
      </w:r>
    </w:p>
    <w:p w14:paraId="482900D9" w14:textId="1606E131" w:rsidR="00332A0E" w:rsidRPr="00082C1B" w:rsidRDefault="00332A0E">
      <w:pPr>
        <w:spacing w:after="120"/>
        <w:rPr>
          <w:sz w:val="24"/>
          <w:szCs w:val="24"/>
        </w:rPr>
      </w:pPr>
    </w:p>
    <w:p w14:paraId="68126710" w14:textId="77777777" w:rsidR="00332A0E" w:rsidRPr="00082C1B" w:rsidRDefault="00000000">
      <w:pPr>
        <w:rPr>
          <w:sz w:val="24"/>
          <w:szCs w:val="24"/>
        </w:rPr>
      </w:pPr>
      <w:r w:rsidRPr="00082C1B">
        <w:rPr>
          <w:b/>
          <w:sz w:val="24"/>
          <w:szCs w:val="24"/>
        </w:rPr>
        <w:t>8. REST API Endpoint Documentation</w:t>
      </w:r>
    </w:p>
    <w:tbl>
      <w:tblPr>
        <w:tblStyle w:val="TableGrid"/>
        <w:tblW w:w="0" w:type="auto"/>
        <w:jc w:val="center"/>
        <w:tblLook w:val="04A0" w:firstRow="1" w:lastRow="0" w:firstColumn="1" w:lastColumn="0" w:noHBand="0" w:noVBand="1"/>
      </w:tblPr>
      <w:tblGrid>
        <w:gridCol w:w="1872"/>
        <w:gridCol w:w="1872"/>
        <w:gridCol w:w="1980"/>
        <w:gridCol w:w="1872"/>
        <w:gridCol w:w="1872"/>
      </w:tblGrid>
      <w:tr w:rsidR="00332A0E" w:rsidRPr="00082C1B" w14:paraId="5AFA1857" w14:textId="77777777">
        <w:trPr>
          <w:jc w:val="center"/>
        </w:trPr>
        <w:tc>
          <w:tcPr>
            <w:tcW w:w="1872" w:type="dxa"/>
          </w:tcPr>
          <w:p w14:paraId="2508AFAC" w14:textId="77777777" w:rsidR="00332A0E" w:rsidRPr="00082C1B" w:rsidRDefault="00000000">
            <w:pPr>
              <w:rPr>
                <w:sz w:val="24"/>
                <w:szCs w:val="24"/>
              </w:rPr>
            </w:pPr>
            <w:r w:rsidRPr="00082C1B">
              <w:rPr>
                <w:b/>
                <w:sz w:val="24"/>
                <w:szCs w:val="24"/>
              </w:rPr>
              <w:t>Operation</w:t>
            </w:r>
          </w:p>
        </w:tc>
        <w:tc>
          <w:tcPr>
            <w:tcW w:w="1872" w:type="dxa"/>
          </w:tcPr>
          <w:p w14:paraId="594831AC" w14:textId="77777777" w:rsidR="00332A0E" w:rsidRPr="00082C1B" w:rsidRDefault="00000000">
            <w:pPr>
              <w:rPr>
                <w:sz w:val="24"/>
                <w:szCs w:val="24"/>
              </w:rPr>
            </w:pPr>
            <w:r w:rsidRPr="00082C1B">
              <w:rPr>
                <w:b/>
                <w:sz w:val="24"/>
                <w:szCs w:val="24"/>
              </w:rPr>
              <w:t>HTTP Method</w:t>
            </w:r>
          </w:p>
        </w:tc>
        <w:tc>
          <w:tcPr>
            <w:tcW w:w="1872" w:type="dxa"/>
          </w:tcPr>
          <w:p w14:paraId="41A68BAB" w14:textId="77777777" w:rsidR="00332A0E" w:rsidRPr="00082C1B" w:rsidRDefault="00000000">
            <w:pPr>
              <w:rPr>
                <w:sz w:val="24"/>
                <w:szCs w:val="24"/>
              </w:rPr>
            </w:pPr>
            <w:r w:rsidRPr="00082C1B">
              <w:rPr>
                <w:b/>
                <w:sz w:val="24"/>
                <w:szCs w:val="24"/>
              </w:rPr>
              <w:t>Endpoint URI</w:t>
            </w:r>
          </w:p>
        </w:tc>
        <w:tc>
          <w:tcPr>
            <w:tcW w:w="1872" w:type="dxa"/>
          </w:tcPr>
          <w:p w14:paraId="2D490673" w14:textId="77777777" w:rsidR="00332A0E" w:rsidRPr="00082C1B" w:rsidRDefault="00000000">
            <w:pPr>
              <w:rPr>
                <w:sz w:val="24"/>
                <w:szCs w:val="24"/>
              </w:rPr>
            </w:pPr>
            <w:r w:rsidRPr="00082C1B">
              <w:rPr>
                <w:b/>
                <w:sz w:val="24"/>
                <w:szCs w:val="24"/>
              </w:rPr>
              <w:t>Request Body</w:t>
            </w:r>
          </w:p>
        </w:tc>
        <w:tc>
          <w:tcPr>
            <w:tcW w:w="1872" w:type="dxa"/>
          </w:tcPr>
          <w:p w14:paraId="65892FC2" w14:textId="77777777" w:rsidR="00332A0E" w:rsidRPr="00082C1B" w:rsidRDefault="00000000">
            <w:pPr>
              <w:rPr>
                <w:sz w:val="24"/>
                <w:szCs w:val="24"/>
              </w:rPr>
            </w:pPr>
            <w:r w:rsidRPr="00082C1B">
              <w:rPr>
                <w:b/>
                <w:sz w:val="24"/>
                <w:szCs w:val="24"/>
              </w:rPr>
              <w:t>Expected Result</w:t>
            </w:r>
          </w:p>
        </w:tc>
      </w:tr>
      <w:tr w:rsidR="00332A0E" w:rsidRPr="00082C1B" w14:paraId="73D95A9D" w14:textId="77777777">
        <w:trPr>
          <w:jc w:val="center"/>
        </w:trPr>
        <w:tc>
          <w:tcPr>
            <w:tcW w:w="1872" w:type="dxa"/>
          </w:tcPr>
          <w:p w14:paraId="4784ACE7" w14:textId="77777777" w:rsidR="00332A0E" w:rsidRPr="00082C1B" w:rsidRDefault="00000000">
            <w:pPr>
              <w:rPr>
                <w:sz w:val="24"/>
                <w:szCs w:val="24"/>
              </w:rPr>
            </w:pPr>
            <w:r w:rsidRPr="00082C1B">
              <w:rPr>
                <w:sz w:val="24"/>
                <w:szCs w:val="24"/>
              </w:rPr>
              <w:t>Read All</w:t>
            </w:r>
          </w:p>
        </w:tc>
        <w:tc>
          <w:tcPr>
            <w:tcW w:w="1872" w:type="dxa"/>
          </w:tcPr>
          <w:p w14:paraId="47E9F7F4" w14:textId="77777777" w:rsidR="00332A0E" w:rsidRPr="00082C1B" w:rsidRDefault="00000000">
            <w:pPr>
              <w:rPr>
                <w:sz w:val="24"/>
                <w:szCs w:val="24"/>
              </w:rPr>
            </w:pPr>
            <w:r w:rsidRPr="00082C1B">
              <w:rPr>
                <w:sz w:val="24"/>
                <w:szCs w:val="24"/>
              </w:rPr>
              <w:t>GET</w:t>
            </w:r>
          </w:p>
        </w:tc>
        <w:tc>
          <w:tcPr>
            <w:tcW w:w="1872" w:type="dxa"/>
          </w:tcPr>
          <w:p w14:paraId="75DA23E7" w14:textId="77777777" w:rsidR="00332A0E" w:rsidRPr="00082C1B" w:rsidRDefault="00000000">
            <w:pPr>
              <w:rPr>
                <w:sz w:val="24"/>
                <w:szCs w:val="24"/>
              </w:rPr>
            </w:pPr>
            <w:r w:rsidRPr="00082C1B">
              <w:rPr>
                <w:sz w:val="24"/>
                <w:szCs w:val="24"/>
              </w:rPr>
              <w:t>/api/students/</w:t>
            </w:r>
          </w:p>
        </w:tc>
        <w:tc>
          <w:tcPr>
            <w:tcW w:w="1872" w:type="dxa"/>
          </w:tcPr>
          <w:p w14:paraId="4CA05412" w14:textId="77777777" w:rsidR="00332A0E" w:rsidRPr="00082C1B" w:rsidRDefault="00000000">
            <w:pPr>
              <w:rPr>
                <w:sz w:val="24"/>
                <w:szCs w:val="24"/>
              </w:rPr>
            </w:pPr>
            <w:r w:rsidRPr="00082C1B">
              <w:rPr>
                <w:sz w:val="24"/>
                <w:szCs w:val="24"/>
              </w:rPr>
              <w:t>None</w:t>
            </w:r>
          </w:p>
        </w:tc>
        <w:tc>
          <w:tcPr>
            <w:tcW w:w="1872" w:type="dxa"/>
          </w:tcPr>
          <w:p w14:paraId="3DC619D2" w14:textId="77777777" w:rsidR="00332A0E" w:rsidRPr="00082C1B" w:rsidRDefault="00000000">
            <w:pPr>
              <w:rPr>
                <w:sz w:val="24"/>
                <w:szCs w:val="24"/>
              </w:rPr>
            </w:pPr>
            <w:r w:rsidRPr="00082C1B">
              <w:rPr>
                <w:sz w:val="24"/>
                <w:szCs w:val="24"/>
              </w:rPr>
              <w:t>Retrieves all student records</w:t>
            </w:r>
          </w:p>
        </w:tc>
      </w:tr>
      <w:tr w:rsidR="00332A0E" w:rsidRPr="00082C1B" w14:paraId="2DA82223" w14:textId="77777777">
        <w:trPr>
          <w:jc w:val="center"/>
        </w:trPr>
        <w:tc>
          <w:tcPr>
            <w:tcW w:w="1872" w:type="dxa"/>
          </w:tcPr>
          <w:p w14:paraId="74762441" w14:textId="77777777" w:rsidR="00332A0E" w:rsidRPr="00082C1B" w:rsidRDefault="00000000">
            <w:pPr>
              <w:rPr>
                <w:sz w:val="24"/>
                <w:szCs w:val="24"/>
              </w:rPr>
            </w:pPr>
            <w:r w:rsidRPr="00082C1B">
              <w:rPr>
                <w:sz w:val="24"/>
                <w:szCs w:val="24"/>
              </w:rPr>
              <w:t>Read One</w:t>
            </w:r>
          </w:p>
        </w:tc>
        <w:tc>
          <w:tcPr>
            <w:tcW w:w="1872" w:type="dxa"/>
          </w:tcPr>
          <w:p w14:paraId="7359CF1E" w14:textId="77777777" w:rsidR="00332A0E" w:rsidRPr="00082C1B" w:rsidRDefault="00000000">
            <w:pPr>
              <w:rPr>
                <w:sz w:val="24"/>
                <w:szCs w:val="24"/>
              </w:rPr>
            </w:pPr>
            <w:r w:rsidRPr="00082C1B">
              <w:rPr>
                <w:sz w:val="24"/>
                <w:szCs w:val="24"/>
              </w:rPr>
              <w:t>GET</w:t>
            </w:r>
          </w:p>
        </w:tc>
        <w:tc>
          <w:tcPr>
            <w:tcW w:w="1872" w:type="dxa"/>
          </w:tcPr>
          <w:p w14:paraId="576B9554" w14:textId="77777777" w:rsidR="00332A0E" w:rsidRPr="00082C1B" w:rsidRDefault="00000000">
            <w:pPr>
              <w:rPr>
                <w:sz w:val="24"/>
                <w:szCs w:val="24"/>
              </w:rPr>
            </w:pPr>
            <w:r w:rsidRPr="00082C1B">
              <w:rPr>
                <w:sz w:val="24"/>
                <w:szCs w:val="24"/>
              </w:rPr>
              <w:t>/api/students/{id}/</w:t>
            </w:r>
          </w:p>
        </w:tc>
        <w:tc>
          <w:tcPr>
            <w:tcW w:w="1872" w:type="dxa"/>
          </w:tcPr>
          <w:p w14:paraId="554C92DA" w14:textId="77777777" w:rsidR="00332A0E" w:rsidRPr="00082C1B" w:rsidRDefault="00000000">
            <w:pPr>
              <w:rPr>
                <w:sz w:val="24"/>
                <w:szCs w:val="24"/>
              </w:rPr>
            </w:pPr>
            <w:r w:rsidRPr="00082C1B">
              <w:rPr>
                <w:sz w:val="24"/>
                <w:szCs w:val="24"/>
              </w:rPr>
              <w:t>None</w:t>
            </w:r>
          </w:p>
        </w:tc>
        <w:tc>
          <w:tcPr>
            <w:tcW w:w="1872" w:type="dxa"/>
          </w:tcPr>
          <w:p w14:paraId="75AA9F24" w14:textId="77777777" w:rsidR="00332A0E" w:rsidRPr="00082C1B" w:rsidRDefault="00000000">
            <w:pPr>
              <w:rPr>
                <w:sz w:val="24"/>
                <w:szCs w:val="24"/>
              </w:rPr>
            </w:pPr>
            <w:r w:rsidRPr="00082C1B">
              <w:rPr>
                <w:sz w:val="24"/>
                <w:szCs w:val="24"/>
              </w:rPr>
              <w:t>Retrieves a specific student</w:t>
            </w:r>
          </w:p>
        </w:tc>
      </w:tr>
      <w:tr w:rsidR="00332A0E" w:rsidRPr="00082C1B" w14:paraId="59689768" w14:textId="77777777">
        <w:trPr>
          <w:jc w:val="center"/>
        </w:trPr>
        <w:tc>
          <w:tcPr>
            <w:tcW w:w="1872" w:type="dxa"/>
          </w:tcPr>
          <w:p w14:paraId="26326E82" w14:textId="77777777" w:rsidR="00332A0E" w:rsidRPr="00082C1B" w:rsidRDefault="00000000">
            <w:pPr>
              <w:rPr>
                <w:sz w:val="24"/>
                <w:szCs w:val="24"/>
              </w:rPr>
            </w:pPr>
            <w:r w:rsidRPr="00082C1B">
              <w:rPr>
                <w:sz w:val="24"/>
                <w:szCs w:val="24"/>
              </w:rPr>
              <w:t>Create</w:t>
            </w:r>
          </w:p>
        </w:tc>
        <w:tc>
          <w:tcPr>
            <w:tcW w:w="1872" w:type="dxa"/>
          </w:tcPr>
          <w:p w14:paraId="77C64A3D" w14:textId="77777777" w:rsidR="00332A0E" w:rsidRPr="00082C1B" w:rsidRDefault="00000000">
            <w:pPr>
              <w:rPr>
                <w:sz w:val="24"/>
                <w:szCs w:val="24"/>
              </w:rPr>
            </w:pPr>
            <w:r w:rsidRPr="00082C1B">
              <w:rPr>
                <w:sz w:val="24"/>
                <w:szCs w:val="24"/>
              </w:rPr>
              <w:t>POST</w:t>
            </w:r>
          </w:p>
        </w:tc>
        <w:tc>
          <w:tcPr>
            <w:tcW w:w="1872" w:type="dxa"/>
          </w:tcPr>
          <w:p w14:paraId="0D1AFE46" w14:textId="77777777" w:rsidR="00332A0E" w:rsidRPr="00082C1B" w:rsidRDefault="00000000">
            <w:pPr>
              <w:rPr>
                <w:sz w:val="24"/>
                <w:szCs w:val="24"/>
              </w:rPr>
            </w:pPr>
            <w:r w:rsidRPr="00082C1B">
              <w:rPr>
                <w:sz w:val="24"/>
                <w:szCs w:val="24"/>
              </w:rPr>
              <w:t>/api/students/</w:t>
            </w:r>
          </w:p>
        </w:tc>
        <w:tc>
          <w:tcPr>
            <w:tcW w:w="1872" w:type="dxa"/>
          </w:tcPr>
          <w:p w14:paraId="5F997D7F" w14:textId="77777777" w:rsidR="00332A0E" w:rsidRPr="00082C1B" w:rsidRDefault="00000000">
            <w:pPr>
              <w:rPr>
                <w:sz w:val="24"/>
                <w:szCs w:val="24"/>
              </w:rPr>
            </w:pPr>
            <w:r w:rsidRPr="00082C1B">
              <w:rPr>
                <w:sz w:val="24"/>
                <w:szCs w:val="24"/>
              </w:rPr>
              <w:t>JSON object</w:t>
            </w:r>
          </w:p>
        </w:tc>
        <w:tc>
          <w:tcPr>
            <w:tcW w:w="1872" w:type="dxa"/>
          </w:tcPr>
          <w:p w14:paraId="1E706893" w14:textId="77777777" w:rsidR="00332A0E" w:rsidRPr="00082C1B" w:rsidRDefault="00000000">
            <w:pPr>
              <w:rPr>
                <w:sz w:val="24"/>
                <w:szCs w:val="24"/>
              </w:rPr>
            </w:pPr>
            <w:r w:rsidRPr="00082C1B">
              <w:rPr>
                <w:sz w:val="24"/>
                <w:szCs w:val="24"/>
              </w:rPr>
              <w:t>Creates a new record in SQLite DB</w:t>
            </w:r>
          </w:p>
        </w:tc>
      </w:tr>
      <w:tr w:rsidR="00332A0E" w:rsidRPr="00082C1B" w14:paraId="58794A8A" w14:textId="77777777">
        <w:trPr>
          <w:jc w:val="center"/>
        </w:trPr>
        <w:tc>
          <w:tcPr>
            <w:tcW w:w="1872" w:type="dxa"/>
          </w:tcPr>
          <w:p w14:paraId="1C855FFA" w14:textId="77777777" w:rsidR="00332A0E" w:rsidRPr="00082C1B" w:rsidRDefault="00000000">
            <w:pPr>
              <w:rPr>
                <w:sz w:val="24"/>
                <w:szCs w:val="24"/>
              </w:rPr>
            </w:pPr>
            <w:r w:rsidRPr="00082C1B">
              <w:rPr>
                <w:sz w:val="24"/>
                <w:szCs w:val="24"/>
              </w:rPr>
              <w:t>Update</w:t>
            </w:r>
          </w:p>
        </w:tc>
        <w:tc>
          <w:tcPr>
            <w:tcW w:w="1872" w:type="dxa"/>
          </w:tcPr>
          <w:p w14:paraId="43BFC293" w14:textId="77777777" w:rsidR="00332A0E" w:rsidRPr="00082C1B" w:rsidRDefault="00000000">
            <w:pPr>
              <w:rPr>
                <w:sz w:val="24"/>
                <w:szCs w:val="24"/>
              </w:rPr>
            </w:pPr>
            <w:r w:rsidRPr="00082C1B">
              <w:rPr>
                <w:sz w:val="24"/>
                <w:szCs w:val="24"/>
              </w:rPr>
              <w:t>PUT</w:t>
            </w:r>
          </w:p>
        </w:tc>
        <w:tc>
          <w:tcPr>
            <w:tcW w:w="1872" w:type="dxa"/>
          </w:tcPr>
          <w:p w14:paraId="2E98698E" w14:textId="77777777" w:rsidR="00332A0E" w:rsidRPr="00082C1B" w:rsidRDefault="00000000">
            <w:pPr>
              <w:rPr>
                <w:sz w:val="24"/>
                <w:szCs w:val="24"/>
              </w:rPr>
            </w:pPr>
            <w:r w:rsidRPr="00082C1B">
              <w:rPr>
                <w:sz w:val="24"/>
                <w:szCs w:val="24"/>
              </w:rPr>
              <w:t>/api/students/{id}/</w:t>
            </w:r>
          </w:p>
        </w:tc>
        <w:tc>
          <w:tcPr>
            <w:tcW w:w="1872" w:type="dxa"/>
          </w:tcPr>
          <w:p w14:paraId="2816327F" w14:textId="77777777" w:rsidR="00332A0E" w:rsidRPr="00082C1B" w:rsidRDefault="00000000">
            <w:pPr>
              <w:rPr>
                <w:sz w:val="24"/>
                <w:szCs w:val="24"/>
              </w:rPr>
            </w:pPr>
            <w:r w:rsidRPr="00082C1B">
              <w:rPr>
                <w:sz w:val="24"/>
                <w:szCs w:val="24"/>
              </w:rPr>
              <w:t>JSON object</w:t>
            </w:r>
          </w:p>
        </w:tc>
        <w:tc>
          <w:tcPr>
            <w:tcW w:w="1872" w:type="dxa"/>
          </w:tcPr>
          <w:p w14:paraId="769BF7AB" w14:textId="77777777" w:rsidR="00332A0E" w:rsidRPr="00082C1B" w:rsidRDefault="00000000">
            <w:pPr>
              <w:rPr>
                <w:sz w:val="24"/>
                <w:szCs w:val="24"/>
              </w:rPr>
            </w:pPr>
            <w:r w:rsidRPr="00082C1B">
              <w:rPr>
                <w:sz w:val="24"/>
                <w:szCs w:val="24"/>
              </w:rPr>
              <w:t>Updates an existing student</w:t>
            </w:r>
          </w:p>
        </w:tc>
      </w:tr>
      <w:tr w:rsidR="00332A0E" w:rsidRPr="00082C1B" w14:paraId="163D83A9" w14:textId="77777777">
        <w:trPr>
          <w:jc w:val="center"/>
        </w:trPr>
        <w:tc>
          <w:tcPr>
            <w:tcW w:w="1872" w:type="dxa"/>
          </w:tcPr>
          <w:p w14:paraId="402D6DDE" w14:textId="77777777" w:rsidR="00332A0E" w:rsidRPr="00082C1B" w:rsidRDefault="00000000">
            <w:pPr>
              <w:rPr>
                <w:sz w:val="24"/>
                <w:szCs w:val="24"/>
              </w:rPr>
            </w:pPr>
            <w:r w:rsidRPr="00082C1B">
              <w:rPr>
                <w:sz w:val="24"/>
                <w:szCs w:val="24"/>
              </w:rPr>
              <w:t>Delete</w:t>
            </w:r>
          </w:p>
        </w:tc>
        <w:tc>
          <w:tcPr>
            <w:tcW w:w="1872" w:type="dxa"/>
          </w:tcPr>
          <w:p w14:paraId="29DCC068" w14:textId="77777777" w:rsidR="00332A0E" w:rsidRPr="00082C1B" w:rsidRDefault="00000000">
            <w:pPr>
              <w:rPr>
                <w:sz w:val="24"/>
                <w:szCs w:val="24"/>
              </w:rPr>
            </w:pPr>
            <w:r w:rsidRPr="00082C1B">
              <w:rPr>
                <w:sz w:val="24"/>
                <w:szCs w:val="24"/>
              </w:rPr>
              <w:t>DELETE</w:t>
            </w:r>
          </w:p>
        </w:tc>
        <w:tc>
          <w:tcPr>
            <w:tcW w:w="1872" w:type="dxa"/>
          </w:tcPr>
          <w:p w14:paraId="14CE18B2" w14:textId="77777777" w:rsidR="00332A0E" w:rsidRPr="00082C1B" w:rsidRDefault="00000000">
            <w:pPr>
              <w:rPr>
                <w:sz w:val="24"/>
                <w:szCs w:val="24"/>
              </w:rPr>
            </w:pPr>
            <w:r w:rsidRPr="00082C1B">
              <w:rPr>
                <w:sz w:val="24"/>
                <w:szCs w:val="24"/>
              </w:rPr>
              <w:t>/api/students/{id}/</w:t>
            </w:r>
          </w:p>
        </w:tc>
        <w:tc>
          <w:tcPr>
            <w:tcW w:w="1872" w:type="dxa"/>
          </w:tcPr>
          <w:p w14:paraId="41962002" w14:textId="77777777" w:rsidR="00332A0E" w:rsidRPr="00082C1B" w:rsidRDefault="00000000">
            <w:pPr>
              <w:rPr>
                <w:sz w:val="24"/>
                <w:szCs w:val="24"/>
              </w:rPr>
            </w:pPr>
            <w:r w:rsidRPr="00082C1B">
              <w:rPr>
                <w:sz w:val="24"/>
                <w:szCs w:val="24"/>
              </w:rPr>
              <w:t>None</w:t>
            </w:r>
          </w:p>
        </w:tc>
        <w:tc>
          <w:tcPr>
            <w:tcW w:w="1872" w:type="dxa"/>
          </w:tcPr>
          <w:p w14:paraId="3756C12C" w14:textId="77777777" w:rsidR="00332A0E" w:rsidRPr="00082C1B" w:rsidRDefault="00000000">
            <w:pPr>
              <w:rPr>
                <w:sz w:val="24"/>
                <w:szCs w:val="24"/>
              </w:rPr>
            </w:pPr>
            <w:r w:rsidRPr="00082C1B">
              <w:rPr>
                <w:sz w:val="24"/>
                <w:szCs w:val="24"/>
              </w:rPr>
              <w:t>Removes the student record</w:t>
            </w:r>
          </w:p>
        </w:tc>
      </w:tr>
      <w:tr w:rsidR="00332A0E" w:rsidRPr="00082C1B" w14:paraId="106C93D7" w14:textId="77777777">
        <w:trPr>
          <w:jc w:val="center"/>
        </w:trPr>
        <w:tc>
          <w:tcPr>
            <w:tcW w:w="1872" w:type="dxa"/>
          </w:tcPr>
          <w:p w14:paraId="50F0B998" w14:textId="77777777" w:rsidR="00332A0E" w:rsidRPr="00082C1B" w:rsidRDefault="00000000">
            <w:pPr>
              <w:rPr>
                <w:sz w:val="24"/>
                <w:szCs w:val="24"/>
              </w:rPr>
            </w:pPr>
            <w:r w:rsidRPr="00082C1B">
              <w:rPr>
                <w:sz w:val="24"/>
                <w:szCs w:val="24"/>
              </w:rPr>
              <w:t>Recommend</w:t>
            </w:r>
          </w:p>
        </w:tc>
        <w:tc>
          <w:tcPr>
            <w:tcW w:w="1872" w:type="dxa"/>
          </w:tcPr>
          <w:p w14:paraId="3E0CD5D5" w14:textId="77777777" w:rsidR="00332A0E" w:rsidRPr="00082C1B" w:rsidRDefault="00000000">
            <w:pPr>
              <w:rPr>
                <w:sz w:val="24"/>
                <w:szCs w:val="24"/>
              </w:rPr>
            </w:pPr>
            <w:r w:rsidRPr="00082C1B">
              <w:rPr>
                <w:sz w:val="24"/>
                <w:szCs w:val="24"/>
              </w:rPr>
              <w:t>GET</w:t>
            </w:r>
          </w:p>
        </w:tc>
        <w:tc>
          <w:tcPr>
            <w:tcW w:w="1872" w:type="dxa"/>
          </w:tcPr>
          <w:p w14:paraId="0D742F83" w14:textId="77777777" w:rsidR="00332A0E" w:rsidRPr="00082C1B" w:rsidRDefault="00000000">
            <w:pPr>
              <w:rPr>
                <w:sz w:val="24"/>
                <w:szCs w:val="24"/>
              </w:rPr>
            </w:pPr>
            <w:r w:rsidRPr="00082C1B">
              <w:rPr>
                <w:sz w:val="24"/>
                <w:szCs w:val="24"/>
              </w:rPr>
              <w:t>/api/recommend-internships/{id}/</w:t>
            </w:r>
          </w:p>
        </w:tc>
        <w:tc>
          <w:tcPr>
            <w:tcW w:w="1872" w:type="dxa"/>
          </w:tcPr>
          <w:p w14:paraId="3D4F73FB" w14:textId="77777777" w:rsidR="00332A0E" w:rsidRPr="00082C1B" w:rsidRDefault="00000000">
            <w:pPr>
              <w:rPr>
                <w:sz w:val="24"/>
                <w:szCs w:val="24"/>
              </w:rPr>
            </w:pPr>
            <w:r w:rsidRPr="00082C1B">
              <w:rPr>
                <w:sz w:val="24"/>
                <w:szCs w:val="24"/>
              </w:rPr>
              <w:t>None</w:t>
            </w:r>
          </w:p>
        </w:tc>
        <w:tc>
          <w:tcPr>
            <w:tcW w:w="1872" w:type="dxa"/>
          </w:tcPr>
          <w:p w14:paraId="2C213149" w14:textId="77777777" w:rsidR="00332A0E" w:rsidRPr="00082C1B" w:rsidRDefault="00000000">
            <w:pPr>
              <w:rPr>
                <w:sz w:val="24"/>
                <w:szCs w:val="24"/>
              </w:rPr>
            </w:pPr>
            <w:r w:rsidRPr="00082C1B">
              <w:rPr>
                <w:sz w:val="24"/>
                <w:szCs w:val="24"/>
              </w:rPr>
              <w:t>Returns multi-skill internship matches</w:t>
            </w:r>
          </w:p>
        </w:tc>
      </w:tr>
    </w:tbl>
    <w:p w14:paraId="30705C2C" w14:textId="77777777" w:rsidR="00332A0E" w:rsidRPr="00082C1B" w:rsidRDefault="00000000">
      <w:pPr>
        <w:rPr>
          <w:sz w:val="24"/>
          <w:szCs w:val="24"/>
        </w:rPr>
      </w:pPr>
      <w:r w:rsidRPr="00082C1B">
        <w:rPr>
          <w:b/>
          <w:sz w:val="24"/>
          <w:szCs w:val="24"/>
        </w:rPr>
        <w:t>9. CRUD Implementation Details</w:t>
      </w:r>
    </w:p>
    <w:p w14:paraId="618CDF3F" w14:textId="77777777" w:rsidR="00332A0E" w:rsidRPr="00082C1B" w:rsidRDefault="00000000">
      <w:pPr>
        <w:pStyle w:val="ListBullet"/>
        <w:spacing w:after="60"/>
        <w:rPr>
          <w:sz w:val="24"/>
          <w:szCs w:val="24"/>
        </w:rPr>
      </w:pPr>
      <w:r w:rsidRPr="00082C1B">
        <w:rPr>
          <w:sz w:val="24"/>
          <w:szCs w:val="24"/>
        </w:rPr>
        <w:t>Create (POST): Users enter details in the form. The frontend converts the data into JSON and sends a POST request to the API. The server saves the record and the interface updates.</w:t>
      </w:r>
    </w:p>
    <w:p w14:paraId="745D56DD" w14:textId="77777777" w:rsidR="00332A0E" w:rsidRPr="00082C1B" w:rsidRDefault="00000000">
      <w:pPr>
        <w:pStyle w:val="ListBullet"/>
        <w:spacing w:after="60"/>
        <w:rPr>
          <w:sz w:val="24"/>
          <w:szCs w:val="24"/>
        </w:rPr>
      </w:pPr>
      <w:r w:rsidRPr="00082C1B">
        <w:rPr>
          <w:sz w:val="24"/>
          <w:szCs w:val="24"/>
        </w:rPr>
        <w:t>Read (GET): When the application loads, GET requests retrieve records. The returned JSON data is displayed through dynamic UI cards.</w:t>
      </w:r>
    </w:p>
    <w:p w14:paraId="3BDA5A77" w14:textId="77777777" w:rsidR="00332A0E" w:rsidRPr="00082C1B" w:rsidRDefault="00000000">
      <w:pPr>
        <w:pStyle w:val="ListBullet"/>
        <w:spacing w:after="60"/>
        <w:rPr>
          <w:sz w:val="24"/>
          <w:szCs w:val="24"/>
        </w:rPr>
      </w:pPr>
      <w:r w:rsidRPr="00082C1B">
        <w:rPr>
          <w:sz w:val="24"/>
          <w:szCs w:val="24"/>
        </w:rPr>
        <w:lastRenderedPageBreak/>
        <w:t>Update (PUT): Clicking the Edit button loads the selected record into the form. Submitting the form sends a PUT request to update the backend record.</w:t>
      </w:r>
    </w:p>
    <w:p w14:paraId="42CD5C93" w14:textId="77777777" w:rsidR="00332A0E" w:rsidRPr="00082C1B" w:rsidRDefault="00000000">
      <w:pPr>
        <w:pStyle w:val="ListBullet"/>
        <w:spacing w:after="60"/>
        <w:rPr>
          <w:sz w:val="24"/>
          <w:szCs w:val="24"/>
        </w:rPr>
      </w:pPr>
      <w:r w:rsidRPr="00082C1B">
        <w:rPr>
          <w:sz w:val="24"/>
          <w:szCs w:val="24"/>
        </w:rPr>
        <w:t>Delete (DELETE): Clicking Delete asks for confirmation. After confirmation, a DELETE request removes the record from SQLite.</w:t>
      </w:r>
    </w:p>
    <w:p w14:paraId="5B6548F8" w14:textId="77777777" w:rsidR="00332A0E" w:rsidRPr="00082C1B" w:rsidRDefault="00000000">
      <w:pPr>
        <w:rPr>
          <w:sz w:val="24"/>
          <w:szCs w:val="24"/>
        </w:rPr>
      </w:pPr>
      <w:r w:rsidRPr="00082C1B">
        <w:rPr>
          <w:b/>
          <w:sz w:val="24"/>
          <w:szCs w:val="24"/>
        </w:rPr>
        <w:t>10. Testing Results and Verification</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332A0E" w:rsidRPr="00082C1B" w14:paraId="09112A80" w14:textId="77777777">
        <w:trPr>
          <w:jc w:val="center"/>
        </w:trPr>
        <w:tc>
          <w:tcPr>
            <w:tcW w:w="1872" w:type="dxa"/>
          </w:tcPr>
          <w:p w14:paraId="57AD3C91" w14:textId="77777777" w:rsidR="00332A0E" w:rsidRPr="00082C1B" w:rsidRDefault="00000000">
            <w:pPr>
              <w:rPr>
                <w:sz w:val="24"/>
                <w:szCs w:val="24"/>
              </w:rPr>
            </w:pPr>
            <w:r w:rsidRPr="00082C1B">
              <w:rPr>
                <w:b/>
                <w:sz w:val="24"/>
                <w:szCs w:val="24"/>
              </w:rPr>
              <w:t>Test Case</w:t>
            </w:r>
          </w:p>
        </w:tc>
        <w:tc>
          <w:tcPr>
            <w:tcW w:w="1872" w:type="dxa"/>
          </w:tcPr>
          <w:p w14:paraId="2BF964CA" w14:textId="77777777" w:rsidR="00332A0E" w:rsidRPr="00082C1B" w:rsidRDefault="00000000">
            <w:pPr>
              <w:rPr>
                <w:sz w:val="24"/>
                <w:szCs w:val="24"/>
              </w:rPr>
            </w:pPr>
            <w:r w:rsidRPr="00082C1B">
              <w:rPr>
                <w:b/>
                <w:sz w:val="24"/>
                <w:szCs w:val="24"/>
              </w:rPr>
              <w:t>Tested Action</w:t>
            </w:r>
          </w:p>
        </w:tc>
        <w:tc>
          <w:tcPr>
            <w:tcW w:w="1872" w:type="dxa"/>
          </w:tcPr>
          <w:p w14:paraId="199C5242" w14:textId="77777777" w:rsidR="00332A0E" w:rsidRPr="00082C1B" w:rsidRDefault="00000000">
            <w:pPr>
              <w:rPr>
                <w:sz w:val="24"/>
                <w:szCs w:val="24"/>
              </w:rPr>
            </w:pPr>
            <w:r w:rsidRPr="00082C1B">
              <w:rPr>
                <w:b/>
                <w:sz w:val="24"/>
                <w:szCs w:val="24"/>
              </w:rPr>
              <w:t>Input Data</w:t>
            </w:r>
          </w:p>
        </w:tc>
        <w:tc>
          <w:tcPr>
            <w:tcW w:w="1872" w:type="dxa"/>
          </w:tcPr>
          <w:p w14:paraId="1D0C5C49" w14:textId="77777777" w:rsidR="00332A0E" w:rsidRPr="00082C1B" w:rsidRDefault="00000000">
            <w:pPr>
              <w:rPr>
                <w:sz w:val="24"/>
                <w:szCs w:val="24"/>
              </w:rPr>
            </w:pPr>
            <w:r w:rsidRPr="00082C1B">
              <w:rPr>
                <w:b/>
                <w:sz w:val="24"/>
                <w:szCs w:val="24"/>
              </w:rPr>
              <w:t>Expected Output</w:t>
            </w:r>
          </w:p>
        </w:tc>
        <w:tc>
          <w:tcPr>
            <w:tcW w:w="1872" w:type="dxa"/>
          </w:tcPr>
          <w:p w14:paraId="7E3D19BC" w14:textId="77777777" w:rsidR="00332A0E" w:rsidRPr="00082C1B" w:rsidRDefault="00000000">
            <w:pPr>
              <w:rPr>
                <w:sz w:val="24"/>
                <w:szCs w:val="24"/>
              </w:rPr>
            </w:pPr>
            <w:r w:rsidRPr="00082C1B">
              <w:rPr>
                <w:b/>
                <w:sz w:val="24"/>
                <w:szCs w:val="24"/>
              </w:rPr>
              <w:t>Status</w:t>
            </w:r>
          </w:p>
        </w:tc>
      </w:tr>
      <w:tr w:rsidR="00332A0E" w:rsidRPr="00082C1B" w14:paraId="07F09ED0" w14:textId="77777777">
        <w:trPr>
          <w:jc w:val="center"/>
        </w:trPr>
        <w:tc>
          <w:tcPr>
            <w:tcW w:w="1872" w:type="dxa"/>
          </w:tcPr>
          <w:p w14:paraId="729824DF" w14:textId="77777777" w:rsidR="00332A0E" w:rsidRPr="00082C1B" w:rsidRDefault="00000000">
            <w:pPr>
              <w:rPr>
                <w:sz w:val="24"/>
                <w:szCs w:val="24"/>
              </w:rPr>
            </w:pPr>
            <w:r w:rsidRPr="00082C1B">
              <w:rPr>
                <w:sz w:val="24"/>
                <w:szCs w:val="24"/>
              </w:rPr>
              <w:t>TC-01</w:t>
            </w:r>
          </w:p>
        </w:tc>
        <w:tc>
          <w:tcPr>
            <w:tcW w:w="1872" w:type="dxa"/>
          </w:tcPr>
          <w:p w14:paraId="51CB7DF1" w14:textId="77777777" w:rsidR="00332A0E" w:rsidRPr="00082C1B" w:rsidRDefault="00000000">
            <w:pPr>
              <w:rPr>
                <w:sz w:val="24"/>
                <w:szCs w:val="24"/>
              </w:rPr>
            </w:pPr>
            <w:r w:rsidRPr="00082C1B">
              <w:rPr>
                <w:sz w:val="24"/>
                <w:szCs w:val="24"/>
              </w:rPr>
              <w:t>Load Dashboard</w:t>
            </w:r>
          </w:p>
        </w:tc>
        <w:tc>
          <w:tcPr>
            <w:tcW w:w="1872" w:type="dxa"/>
          </w:tcPr>
          <w:p w14:paraId="06AB5501" w14:textId="77777777" w:rsidR="00332A0E" w:rsidRPr="00082C1B" w:rsidRDefault="00000000">
            <w:pPr>
              <w:rPr>
                <w:sz w:val="24"/>
                <w:szCs w:val="24"/>
              </w:rPr>
            </w:pPr>
            <w:r w:rsidRPr="00082C1B">
              <w:rPr>
                <w:sz w:val="24"/>
                <w:szCs w:val="24"/>
              </w:rPr>
              <w:t>Page Load</w:t>
            </w:r>
          </w:p>
        </w:tc>
        <w:tc>
          <w:tcPr>
            <w:tcW w:w="1872" w:type="dxa"/>
          </w:tcPr>
          <w:p w14:paraId="75E8C1A8" w14:textId="77777777" w:rsidR="00332A0E" w:rsidRPr="00082C1B" w:rsidRDefault="00000000">
            <w:pPr>
              <w:rPr>
                <w:sz w:val="24"/>
                <w:szCs w:val="24"/>
              </w:rPr>
            </w:pPr>
            <w:r w:rsidRPr="00082C1B">
              <w:rPr>
                <w:sz w:val="24"/>
                <w:szCs w:val="24"/>
              </w:rPr>
              <w:t>Fetch all records via GET endpoints</w:t>
            </w:r>
          </w:p>
        </w:tc>
        <w:tc>
          <w:tcPr>
            <w:tcW w:w="1872" w:type="dxa"/>
          </w:tcPr>
          <w:p w14:paraId="7D5A3001" w14:textId="77777777" w:rsidR="00332A0E" w:rsidRPr="00082C1B" w:rsidRDefault="00000000">
            <w:pPr>
              <w:rPr>
                <w:sz w:val="24"/>
                <w:szCs w:val="24"/>
              </w:rPr>
            </w:pPr>
            <w:r w:rsidRPr="00082C1B">
              <w:rPr>
                <w:sz w:val="24"/>
                <w:szCs w:val="24"/>
              </w:rPr>
              <w:t>PASSED</w:t>
            </w:r>
          </w:p>
        </w:tc>
      </w:tr>
      <w:tr w:rsidR="00332A0E" w:rsidRPr="00082C1B" w14:paraId="5D4D6060" w14:textId="77777777">
        <w:trPr>
          <w:jc w:val="center"/>
        </w:trPr>
        <w:tc>
          <w:tcPr>
            <w:tcW w:w="1872" w:type="dxa"/>
          </w:tcPr>
          <w:p w14:paraId="35093C33" w14:textId="77777777" w:rsidR="00332A0E" w:rsidRPr="00082C1B" w:rsidRDefault="00000000">
            <w:pPr>
              <w:rPr>
                <w:sz w:val="24"/>
                <w:szCs w:val="24"/>
              </w:rPr>
            </w:pPr>
            <w:r w:rsidRPr="00082C1B">
              <w:rPr>
                <w:sz w:val="24"/>
                <w:szCs w:val="24"/>
              </w:rPr>
              <w:t>TC-02</w:t>
            </w:r>
          </w:p>
        </w:tc>
        <w:tc>
          <w:tcPr>
            <w:tcW w:w="1872" w:type="dxa"/>
          </w:tcPr>
          <w:p w14:paraId="3E573191" w14:textId="77777777" w:rsidR="00332A0E" w:rsidRPr="00082C1B" w:rsidRDefault="00000000">
            <w:pPr>
              <w:rPr>
                <w:sz w:val="24"/>
                <w:szCs w:val="24"/>
              </w:rPr>
            </w:pPr>
            <w:r w:rsidRPr="00082C1B">
              <w:rPr>
                <w:sz w:val="24"/>
                <w:szCs w:val="24"/>
              </w:rPr>
              <w:t>Add Record</w:t>
            </w:r>
          </w:p>
        </w:tc>
        <w:tc>
          <w:tcPr>
            <w:tcW w:w="1872" w:type="dxa"/>
          </w:tcPr>
          <w:p w14:paraId="321554A1" w14:textId="77777777" w:rsidR="00332A0E" w:rsidRPr="00082C1B" w:rsidRDefault="00000000">
            <w:pPr>
              <w:rPr>
                <w:sz w:val="24"/>
                <w:szCs w:val="24"/>
              </w:rPr>
            </w:pPr>
            <w:r w:rsidRPr="00082C1B">
              <w:rPr>
                <w:sz w:val="24"/>
                <w:szCs w:val="24"/>
              </w:rPr>
              <w:t>Valid Data</w:t>
            </w:r>
          </w:p>
        </w:tc>
        <w:tc>
          <w:tcPr>
            <w:tcW w:w="1872" w:type="dxa"/>
          </w:tcPr>
          <w:p w14:paraId="775C6CDE" w14:textId="77777777" w:rsidR="00332A0E" w:rsidRPr="00082C1B" w:rsidRDefault="00000000">
            <w:pPr>
              <w:rPr>
                <w:sz w:val="24"/>
                <w:szCs w:val="24"/>
              </w:rPr>
            </w:pPr>
            <w:r w:rsidRPr="00082C1B">
              <w:rPr>
                <w:sz w:val="24"/>
                <w:szCs w:val="24"/>
              </w:rPr>
              <w:t>Save to DB and return 201 Created</w:t>
            </w:r>
          </w:p>
        </w:tc>
        <w:tc>
          <w:tcPr>
            <w:tcW w:w="1872" w:type="dxa"/>
          </w:tcPr>
          <w:p w14:paraId="2FC96C52" w14:textId="77777777" w:rsidR="00332A0E" w:rsidRPr="00082C1B" w:rsidRDefault="00000000">
            <w:pPr>
              <w:rPr>
                <w:sz w:val="24"/>
                <w:szCs w:val="24"/>
              </w:rPr>
            </w:pPr>
            <w:r w:rsidRPr="00082C1B">
              <w:rPr>
                <w:sz w:val="24"/>
                <w:szCs w:val="24"/>
              </w:rPr>
              <w:t>PASSED</w:t>
            </w:r>
          </w:p>
        </w:tc>
      </w:tr>
      <w:tr w:rsidR="00332A0E" w:rsidRPr="00082C1B" w14:paraId="72D500B6" w14:textId="77777777">
        <w:trPr>
          <w:jc w:val="center"/>
        </w:trPr>
        <w:tc>
          <w:tcPr>
            <w:tcW w:w="1872" w:type="dxa"/>
          </w:tcPr>
          <w:p w14:paraId="7C7733DD" w14:textId="77777777" w:rsidR="00332A0E" w:rsidRPr="00082C1B" w:rsidRDefault="00000000">
            <w:pPr>
              <w:rPr>
                <w:sz w:val="24"/>
                <w:szCs w:val="24"/>
              </w:rPr>
            </w:pPr>
            <w:r w:rsidRPr="00082C1B">
              <w:rPr>
                <w:sz w:val="24"/>
                <w:szCs w:val="24"/>
              </w:rPr>
              <w:t>TC-03</w:t>
            </w:r>
          </w:p>
        </w:tc>
        <w:tc>
          <w:tcPr>
            <w:tcW w:w="1872" w:type="dxa"/>
          </w:tcPr>
          <w:p w14:paraId="040DA232" w14:textId="77777777" w:rsidR="00332A0E" w:rsidRPr="00082C1B" w:rsidRDefault="00000000">
            <w:pPr>
              <w:rPr>
                <w:sz w:val="24"/>
                <w:szCs w:val="24"/>
              </w:rPr>
            </w:pPr>
            <w:r w:rsidRPr="00082C1B">
              <w:rPr>
                <w:sz w:val="24"/>
                <w:szCs w:val="24"/>
              </w:rPr>
              <w:t>Missing Fields</w:t>
            </w:r>
          </w:p>
        </w:tc>
        <w:tc>
          <w:tcPr>
            <w:tcW w:w="1872" w:type="dxa"/>
          </w:tcPr>
          <w:p w14:paraId="1A1403DA" w14:textId="77777777" w:rsidR="00332A0E" w:rsidRPr="00082C1B" w:rsidRDefault="00000000">
            <w:pPr>
              <w:rPr>
                <w:sz w:val="24"/>
                <w:szCs w:val="24"/>
              </w:rPr>
            </w:pPr>
            <w:r w:rsidRPr="00082C1B">
              <w:rPr>
                <w:sz w:val="24"/>
                <w:szCs w:val="24"/>
              </w:rPr>
              <w:t>Empty Form</w:t>
            </w:r>
          </w:p>
        </w:tc>
        <w:tc>
          <w:tcPr>
            <w:tcW w:w="1872" w:type="dxa"/>
          </w:tcPr>
          <w:p w14:paraId="0CE471B4" w14:textId="77777777" w:rsidR="00332A0E" w:rsidRPr="00082C1B" w:rsidRDefault="00000000">
            <w:pPr>
              <w:rPr>
                <w:sz w:val="24"/>
                <w:szCs w:val="24"/>
              </w:rPr>
            </w:pPr>
            <w:r w:rsidRPr="00082C1B">
              <w:rPr>
                <w:sz w:val="24"/>
                <w:szCs w:val="24"/>
              </w:rPr>
              <w:t>Client-side validation stops submission</w:t>
            </w:r>
          </w:p>
        </w:tc>
        <w:tc>
          <w:tcPr>
            <w:tcW w:w="1872" w:type="dxa"/>
          </w:tcPr>
          <w:p w14:paraId="32EAC003" w14:textId="77777777" w:rsidR="00332A0E" w:rsidRPr="00082C1B" w:rsidRDefault="00000000">
            <w:pPr>
              <w:rPr>
                <w:sz w:val="24"/>
                <w:szCs w:val="24"/>
              </w:rPr>
            </w:pPr>
            <w:r w:rsidRPr="00082C1B">
              <w:rPr>
                <w:sz w:val="24"/>
                <w:szCs w:val="24"/>
              </w:rPr>
              <w:t>PASSED</w:t>
            </w:r>
          </w:p>
        </w:tc>
      </w:tr>
      <w:tr w:rsidR="00332A0E" w:rsidRPr="00082C1B" w14:paraId="087F79E3" w14:textId="77777777">
        <w:trPr>
          <w:jc w:val="center"/>
        </w:trPr>
        <w:tc>
          <w:tcPr>
            <w:tcW w:w="1872" w:type="dxa"/>
          </w:tcPr>
          <w:p w14:paraId="70894D36" w14:textId="77777777" w:rsidR="00332A0E" w:rsidRPr="00082C1B" w:rsidRDefault="00000000">
            <w:pPr>
              <w:rPr>
                <w:sz w:val="24"/>
                <w:szCs w:val="24"/>
              </w:rPr>
            </w:pPr>
            <w:r w:rsidRPr="00082C1B">
              <w:rPr>
                <w:sz w:val="24"/>
                <w:szCs w:val="24"/>
              </w:rPr>
              <w:t>TC-04</w:t>
            </w:r>
          </w:p>
        </w:tc>
        <w:tc>
          <w:tcPr>
            <w:tcW w:w="1872" w:type="dxa"/>
          </w:tcPr>
          <w:p w14:paraId="5E63FDA3" w14:textId="77777777" w:rsidR="00332A0E" w:rsidRPr="00082C1B" w:rsidRDefault="00000000">
            <w:pPr>
              <w:rPr>
                <w:sz w:val="24"/>
                <w:szCs w:val="24"/>
              </w:rPr>
            </w:pPr>
            <w:r w:rsidRPr="00082C1B">
              <w:rPr>
                <w:sz w:val="24"/>
                <w:szCs w:val="24"/>
              </w:rPr>
              <w:t>Update Record</w:t>
            </w:r>
          </w:p>
        </w:tc>
        <w:tc>
          <w:tcPr>
            <w:tcW w:w="1872" w:type="dxa"/>
          </w:tcPr>
          <w:p w14:paraId="3D063B25" w14:textId="77777777" w:rsidR="00332A0E" w:rsidRPr="00082C1B" w:rsidRDefault="00000000">
            <w:pPr>
              <w:rPr>
                <w:sz w:val="24"/>
                <w:szCs w:val="24"/>
              </w:rPr>
            </w:pPr>
            <w:r w:rsidRPr="00082C1B">
              <w:rPr>
                <w:sz w:val="24"/>
                <w:szCs w:val="24"/>
              </w:rPr>
              <w:t>Edited Data</w:t>
            </w:r>
          </w:p>
        </w:tc>
        <w:tc>
          <w:tcPr>
            <w:tcW w:w="1872" w:type="dxa"/>
          </w:tcPr>
          <w:p w14:paraId="3317C79E" w14:textId="77777777" w:rsidR="00332A0E" w:rsidRPr="00082C1B" w:rsidRDefault="00000000">
            <w:pPr>
              <w:rPr>
                <w:sz w:val="24"/>
                <w:szCs w:val="24"/>
              </w:rPr>
            </w:pPr>
            <w:r w:rsidRPr="00082C1B">
              <w:rPr>
                <w:sz w:val="24"/>
                <w:szCs w:val="24"/>
              </w:rPr>
              <w:t>Database record updated and 200 OK</w:t>
            </w:r>
          </w:p>
        </w:tc>
        <w:tc>
          <w:tcPr>
            <w:tcW w:w="1872" w:type="dxa"/>
          </w:tcPr>
          <w:p w14:paraId="3251D5AF" w14:textId="77777777" w:rsidR="00332A0E" w:rsidRPr="00082C1B" w:rsidRDefault="00000000">
            <w:pPr>
              <w:rPr>
                <w:sz w:val="24"/>
                <w:szCs w:val="24"/>
              </w:rPr>
            </w:pPr>
            <w:r w:rsidRPr="00082C1B">
              <w:rPr>
                <w:sz w:val="24"/>
                <w:szCs w:val="24"/>
              </w:rPr>
              <w:t>PASSED</w:t>
            </w:r>
          </w:p>
        </w:tc>
      </w:tr>
      <w:tr w:rsidR="00332A0E" w:rsidRPr="00082C1B" w14:paraId="09219BB6" w14:textId="77777777">
        <w:trPr>
          <w:jc w:val="center"/>
        </w:trPr>
        <w:tc>
          <w:tcPr>
            <w:tcW w:w="1872" w:type="dxa"/>
          </w:tcPr>
          <w:p w14:paraId="1D73AEBE" w14:textId="77777777" w:rsidR="00332A0E" w:rsidRPr="00082C1B" w:rsidRDefault="00000000">
            <w:pPr>
              <w:rPr>
                <w:sz w:val="24"/>
                <w:szCs w:val="24"/>
              </w:rPr>
            </w:pPr>
            <w:r w:rsidRPr="00082C1B">
              <w:rPr>
                <w:sz w:val="24"/>
                <w:szCs w:val="24"/>
              </w:rPr>
              <w:t>TC-05</w:t>
            </w:r>
          </w:p>
        </w:tc>
        <w:tc>
          <w:tcPr>
            <w:tcW w:w="1872" w:type="dxa"/>
          </w:tcPr>
          <w:p w14:paraId="7A03681E" w14:textId="77777777" w:rsidR="00332A0E" w:rsidRPr="00082C1B" w:rsidRDefault="00000000">
            <w:pPr>
              <w:rPr>
                <w:sz w:val="24"/>
                <w:szCs w:val="24"/>
              </w:rPr>
            </w:pPr>
            <w:r w:rsidRPr="00082C1B">
              <w:rPr>
                <w:sz w:val="24"/>
                <w:szCs w:val="24"/>
              </w:rPr>
              <w:t>Delete Record</w:t>
            </w:r>
          </w:p>
        </w:tc>
        <w:tc>
          <w:tcPr>
            <w:tcW w:w="1872" w:type="dxa"/>
          </w:tcPr>
          <w:p w14:paraId="6FBE3078" w14:textId="77777777" w:rsidR="00332A0E" w:rsidRPr="00082C1B" w:rsidRDefault="00000000">
            <w:pPr>
              <w:rPr>
                <w:sz w:val="24"/>
                <w:szCs w:val="24"/>
              </w:rPr>
            </w:pPr>
            <w:r w:rsidRPr="00082C1B">
              <w:rPr>
                <w:sz w:val="24"/>
                <w:szCs w:val="24"/>
              </w:rPr>
              <w:t>Click Delete and Confirm</w:t>
            </w:r>
          </w:p>
        </w:tc>
        <w:tc>
          <w:tcPr>
            <w:tcW w:w="1872" w:type="dxa"/>
          </w:tcPr>
          <w:p w14:paraId="6E56693F" w14:textId="77777777" w:rsidR="00332A0E" w:rsidRPr="00082C1B" w:rsidRDefault="00000000">
            <w:pPr>
              <w:rPr>
                <w:sz w:val="24"/>
                <w:szCs w:val="24"/>
              </w:rPr>
            </w:pPr>
            <w:r w:rsidRPr="00082C1B">
              <w:rPr>
                <w:sz w:val="24"/>
                <w:szCs w:val="24"/>
              </w:rPr>
              <w:t>Record removed and 204 No Content</w:t>
            </w:r>
          </w:p>
        </w:tc>
        <w:tc>
          <w:tcPr>
            <w:tcW w:w="1872" w:type="dxa"/>
          </w:tcPr>
          <w:p w14:paraId="04108742" w14:textId="77777777" w:rsidR="00332A0E" w:rsidRPr="00082C1B" w:rsidRDefault="00000000">
            <w:pPr>
              <w:rPr>
                <w:sz w:val="24"/>
                <w:szCs w:val="24"/>
              </w:rPr>
            </w:pPr>
            <w:r w:rsidRPr="00082C1B">
              <w:rPr>
                <w:sz w:val="24"/>
                <w:szCs w:val="24"/>
              </w:rPr>
              <w:t>PASSED</w:t>
            </w:r>
          </w:p>
        </w:tc>
      </w:tr>
    </w:tbl>
    <w:p w14:paraId="695F5973" w14:textId="77777777" w:rsidR="00332A0E" w:rsidRPr="00082C1B" w:rsidRDefault="00000000">
      <w:pPr>
        <w:spacing w:after="120"/>
        <w:rPr>
          <w:sz w:val="24"/>
          <w:szCs w:val="24"/>
        </w:rPr>
      </w:pPr>
      <w:r w:rsidRPr="00082C1B">
        <w:rPr>
          <w:sz w:val="24"/>
          <w:szCs w:val="24"/>
        </w:rPr>
        <w:t>API Response Verification (Django REST Framework)</w:t>
      </w:r>
    </w:p>
    <w:p w14:paraId="09F783CC" w14:textId="7EB2E3B1" w:rsidR="00332A0E" w:rsidRPr="00082C1B" w:rsidRDefault="004D707A">
      <w:pPr>
        <w:spacing w:after="120"/>
        <w:rPr>
          <w:sz w:val="24"/>
          <w:szCs w:val="24"/>
        </w:rPr>
      </w:pPr>
      <w:r>
        <w:rPr>
          <w:noProof/>
          <w:sz w:val="24"/>
          <w:szCs w:val="24"/>
        </w:rPr>
        <w:drawing>
          <wp:inline distT="0" distB="0" distL="0" distR="0" wp14:anchorId="2FD5F902" wp14:editId="45410214">
            <wp:extent cx="5943600" cy="3343275"/>
            <wp:effectExtent l="0" t="0" r="0" b="9525"/>
            <wp:docPr id="28076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64598" name="Picture 280764598"/>
                    <pic:cNvPicPr/>
                  </pic:nvPicPr>
                  <pic:blipFill>
                    <a:blip r:embed="rId12"/>
                    <a:stretch>
                      <a:fillRect/>
                    </a:stretch>
                  </pic:blipFill>
                  <pic:spPr>
                    <a:xfrm>
                      <a:off x="0" y="0"/>
                      <a:ext cx="5943600" cy="3343275"/>
                    </a:xfrm>
                    <a:prstGeom prst="rect">
                      <a:avLst/>
                    </a:prstGeom>
                  </pic:spPr>
                </pic:pic>
              </a:graphicData>
            </a:graphic>
          </wp:inline>
        </w:drawing>
      </w:r>
    </w:p>
    <w:p w14:paraId="7787D59D" w14:textId="77777777" w:rsidR="00332A0E" w:rsidRPr="00082C1B" w:rsidRDefault="00000000">
      <w:pPr>
        <w:rPr>
          <w:sz w:val="24"/>
          <w:szCs w:val="24"/>
        </w:rPr>
      </w:pPr>
      <w:r w:rsidRPr="00082C1B">
        <w:rPr>
          <w:b/>
          <w:sz w:val="24"/>
          <w:szCs w:val="24"/>
        </w:rPr>
        <w:t>11. Installation and Execution Steps</w:t>
      </w:r>
    </w:p>
    <w:p w14:paraId="311AE431" w14:textId="77777777" w:rsidR="00332A0E" w:rsidRPr="00082C1B" w:rsidRDefault="00000000">
      <w:pPr>
        <w:spacing w:after="120"/>
        <w:rPr>
          <w:sz w:val="24"/>
          <w:szCs w:val="24"/>
        </w:rPr>
      </w:pPr>
      <w:r w:rsidRPr="00082C1B">
        <w:rPr>
          <w:sz w:val="24"/>
          <w:szCs w:val="24"/>
        </w:rPr>
        <w:lastRenderedPageBreak/>
        <w:t>Prerequisites:</w:t>
      </w:r>
    </w:p>
    <w:p w14:paraId="6FB104E3" w14:textId="77777777" w:rsidR="00332A0E" w:rsidRPr="00082C1B" w:rsidRDefault="00000000">
      <w:pPr>
        <w:pStyle w:val="ListBullet"/>
        <w:spacing w:after="60"/>
        <w:rPr>
          <w:sz w:val="24"/>
          <w:szCs w:val="24"/>
        </w:rPr>
      </w:pPr>
      <w:r w:rsidRPr="00082C1B">
        <w:rPr>
          <w:sz w:val="24"/>
          <w:szCs w:val="24"/>
        </w:rPr>
        <w:t>Python 3.10+ installed</w:t>
      </w:r>
    </w:p>
    <w:p w14:paraId="7515778A" w14:textId="77777777" w:rsidR="00332A0E" w:rsidRPr="00082C1B" w:rsidRDefault="00000000">
      <w:pPr>
        <w:pStyle w:val="ListBullet"/>
        <w:spacing w:after="60"/>
        <w:rPr>
          <w:sz w:val="24"/>
          <w:szCs w:val="24"/>
        </w:rPr>
      </w:pPr>
      <w:r w:rsidRPr="00082C1B">
        <w:rPr>
          <w:sz w:val="24"/>
          <w:szCs w:val="24"/>
        </w:rPr>
        <w:t>Node.js and npm installed</w:t>
      </w:r>
    </w:p>
    <w:p w14:paraId="5397EBBB" w14:textId="77777777" w:rsidR="00332A0E" w:rsidRPr="00082C1B" w:rsidRDefault="00000000">
      <w:pPr>
        <w:pStyle w:val="ListBullet"/>
        <w:spacing w:after="60"/>
        <w:rPr>
          <w:sz w:val="24"/>
          <w:szCs w:val="24"/>
        </w:rPr>
      </w:pPr>
      <w:r w:rsidRPr="00082C1B">
        <w:rPr>
          <w:sz w:val="24"/>
          <w:szCs w:val="24"/>
        </w:rPr>
        <w:t>Google Chrome or Microsoft Edge browser</w:t>
      </w:r>
    </w:p>
    <w:p w14:paraId="063B55DB" w14:textId="77777777" w:rsidR="00332A0E" w:rsidRPr="00082C1B" w:rsidRDefault="00000000">
      <w:pPr>
        <w:spacing w:after="120"/>
        <w:rPr>
          <w:sz w:val="24"/>
          <w:szCs w:val="24"/>
        </w:rPr>
      </w:pPr>
      <w:r w:rsidRPr="00082C1B">
        <w:rPr>
          <w:sz w:val="24"/>
          <w:szCs w:val="24"/>
        </w:rPr>
        <w:t>Execution Steps:</w:t>
      </w:r>
    </w:p>
    <w:p w14:paraId="2D595BC5" w14:textId="77777777" w:rsidR="00332A0E" w:rsidRPr="00082C1B" w:rsidRDefault="00000000">
      <w:pPr>
        <w:pStyle w:val="ListBullet"/>
        <w:spacing w:after="60"/>
        <w:rPr>
          <w:sz w:val="24"/>
          <w:szCs w:val="24"/>
        </w:rPr>
      </w:pPr>
      <w:r w:rsidRPr="00082C1B">
        <w:rPr>
          <w:sz w:val="24"/>
          <w:szCs w:val="24"/>
        </w:rPr>
        <w:t>Open the backend directory in the terminal: cd backend</w:t>
      </w:r>
    </w:p>
    <w:p w14:paraId="58226AA8" w14:textId="77777777" w:rsidR="00332A0E" w:rsidRPr="00082C1B" w:rsidRDefault="00000000">
      <w:pPr>
        <w:pStyle w:val="ListBullet"/>
        <w:spacing w:after="60"/>
        <w:rPr>
          <w:sz w:val="24"/>
          <w:szCs w:val="24"/>
        </w:rPr>
      </w:pPr>
      <w:r w:rsidRPr="00082C1B">
        <w:rPr>
          <w:sz w:val="24"/>
          <w:szCs w:val="24"/>
        </w:rPr>
        <w:t>Install Python dependencies: pip install django djangorestframework django-cors-headers</w:t>
      </w:r>
    </w:p>
    <w:p w14:paraId="3B62A3EC" w14:textId="77777777" w:rsidR="00332A0E" w:rsidRPr="00082C1B" w:rsidRDefault="00000000">
      <w:pPr>
        <w:pStyle w:val="ListBullet"/>
        <w:spacing w:after="60"/>
        <w:rPr>
          <w:sz w:val="24"/>
          <w:szCs w:val="24"/>
        </w:rPr>
      </w:pPr>
      <w:r w:rsidRPr="00082C1B">
        <w:rPr>
          <w:sz w:val="24"/>
          <w:szCs w:val="24"/>
        </w:rPr>
        <w:t>Run database migrations: python manage.py migrate</w:t>
      </w:r>
    </w:p>
    <w:p w14:paraId="523755FF" w14:textId="77777777" w:rsidR="00332A0E" w:rsidRPr="00082C1B" w:rsidRDefault="00000000">
      <w:pPr>
        <w:pStyle w:val="ListBullet"/>
        <w:spacing w:after="60"/>
        <w:rPr>
          <w:sz w:val="24"/>
          <w:szCs w:val="24"/>
        </w:rPr>
      </w:pPr>
      <w:r w:rsidRPr="00082C1B">
        <w:rPr>
          <w:sz w:val="24"/>
          <w:szCs w:val="24"/>
        </w:rPr>
        <w:t>Start the Django development server: python manage.py runserver</w:t>
      </w:r>
    </w:p>
    <w:p w14:paraId="2FEAF97F" w14:textId="77777777" w:rsidR="00332A0E" w:rsidRPr="00082C1B" w:rsidRDefault="00000000">
      <w:pPr>
        <w:pStyle w:val="ListBullet"/>
        <w:spacing w:after="60"/>
        <w:rPr>
          <w:sz w:val="24"/>
          <w:szCs w:val="24"/>
        </w:rPr>
      </w:pPr>
      <w:r w:rsidRPr="00082C1B">
        <w:rPr>
          <w:sz w:val="24"/>
          <w:szCs w:val="24"/>
        </w:rPr>
        <w:t>Open a new terminal and navigate to the frontend folder: cd frontend</w:t>
      </w:r>
    </w:p>
    <w:p w14:paraId="64723927" w14:textId="77777777" w:rsidR="00332A0E" w:rsidRPr="00082C1B" w:rsidRDefault="00000000">
      <w:pPr>
        <w:pStyle w:val="ListBullet"/>
        <w:spacing w:after="60"/>
        <w:rPr>
          <w:sz w:val="24"/>
          <w:szCs w:val="24"/>
        </w:rPr>
      </w:pPr>
      <w:r w:rsidRPr="00082C1B">
        <w:rPr>
          <w:sz w:val="24"/>
          <w:szCs w:val="24"/>
        </w:rPr>
        <w:t>Install frontend packages: npm install</w:t>
      </w:r>
    </w:p>
    <w:p w14:paraId="0D0779F8" w14:textId="77777777" w:rsidR="00332A0E" w:rsidRPr="00082C1B" w:rsidRDefault="00000000">
      <w:pPr>
        <w:pStyle w:val="ListBullet"/>
        <w:spacing w:after="60"/>
        <w:rPr>
          <w:sz w:val="24"/>
          <w:szCs w:val="24"/>
        </w:rPr>
      </w:pPr>
      <w:r w:rsidRPr="00082C1B">
        <w:rPr>
          <w:sz w:val="24"/>
          <w:szCs w:val="24"/>
        </w:rPr>
        <w:t>Start Vite: npm run dev</w:t>
      </w:r>
    </w:p>
    <w:p w14:paraId="72DEC8AD" w14:textId="77777777" w:rsidR="00332A0E" w:rsidRPr="00082C1B" w:rsidRDefault="00000000">
      <w:pPr>
        <w:rPr>
          <w:sz w:val="24"/>
          <w:szCs w:val="24"/>
        </w:rPr>
      </w:pPr>
      <w:r w:rsidRPr="00082C1B">
        <w:rPr>
          <w:b/>
          <w:sz w:val="24"/>
          <w:szCs w:val="24"/>
        </w:rPr>
        <w:t>12. Challenges and Solutions</w:t>
      </w:r>
    </w:p>
    <w:p w14:paraId="67C58DC8" w14:textId="77777777" w:rsidR="00332A0E" w:rsidRPr="00082C1B" w:rsidRDefault="00000000">
      <w:pPr>
        <w:spacing w:after="120"/>
        <w:rPr>
          <w:sz w:val="24"/>
          <w:szCs w:val="24"/>
        </w:rPr>
      </w:pPr>
      <w:r w:rsidRPr="00082C1B">
        <w:rPr>
          <w:sz w:val="24"/>
          <w:szCs w:val="24"/>
        </w:rPr>
        <w:t>CORS Blockage:</w:t>
      </w:r>
    </w:p>
    <w:p w14:paraId="20DD1217" w14:textId="77777777" w:rsidR="00332A0E" w:rsidRPr="00082C1B" w:rsidRDefault="00000000">
      <w:pPr>
        <w:pStyle w:val="ListBullet"/>
        <w:spacing w:after="60"/>
        <w:rPr>
          <w:sz w:val="24"/>
          <w:szCs w:val="24"/>
        </w:rPr>
      </w:pPr>
      <w:r w:rsidRPr="00082C1B">
        <w:rPr>
          <w:sz w:val="24"/>
          <w:szCs w:val="24"/>
        </w:rPr>
        <w:t>Problem: The browser blocked JavaScript fetch() requests because the frontend and backend were running on different origins.</w:t>
      </w:r>
    </w:p>
    <w:p w14:paraId="5C0BCD6D" w14:textId="77777777" w:rsidR="00332A0E" w:rsidRPr="00082C1B" w:rsidRDefault="00000000">
      <w:pPr>
        <w:pStyle w:val="ListBullet"/>
        <w:spacing w:after="60"/>
        <w:rPr>
          <w:sz w:val="24"/>
          <w:szCs w:val="24"/>
        </w:rPr>
      </w:pPr>
      <w:r w:rsidRPr="00082C1B">
        <w:rPr>
          <w:sz w:val="24"/>
          <w:szCs w:val="24"/>
        </w:rPr>
        <w:t>Solution: Integrated django-cors-headers middleware and configured CORS settings in settings.py.</w:t>
      </w:r>
    </w:p>
    <w:p w14:paraId="4BD4BCF7" w14:textId="77777777" w:rsidR="00332A0E" w:rsidRPr="00082C1B" w:rsidRDefault="00000000">
      <w:pPr>
        <w:spacing w:after="120"/>
        <w:rPr>
          <w:sz w:val="24"/>
          <w:szCs w:val="24"/>
        </w:rPr>
      </w:pPr>
      <w:r w:rsidRPr="00082C1B">
        <w:rPr>
          <w:sz w:val="24"/>
          <w:szCs w:val="24"/>
        </w:rPr>
        <w:t>Real-Time UI Synchronization:</w:t>
      </w:r>
    </w:p>
    <w:p w14:paraId="3B623EED" w14:textId="77777777" w:rsidR="00332A0E" w:rsidRPr="00082C1B" w:rsidRDefault="00000000">
      <w:pPr>
        <w:pStyle w:val="ListBullet"/>
        <w:spacing w:after="60"/>
        <w:rPr>
          <w:sz w:val="24"/>
          <w:szCs w:val="24"/>
        </w:rPr>
      </w:pPr>
      <w:r w:rsidRPr="00082C1B">
        <w:rPr>
          <w:sz w:val="24"/>
          <w:szCs w:val="24"/>
        </w:rPr>
        <w:t>Problem: Changes made through Create, Update, or Delete were not immediately visible without refreshing the browser.</w:t>
      </w:r>
    </w:p>
    <w:p w14:paraId="4314D2DA" w14:textId="77777777" w:rsidR="00332A0E" w:rsidRPr="00082C1B" w:rsidRDefault="00000000">
      <w:pPr>
        <w:pStyle w:val="ListBullet"/>
        <w:spacing w:after="60"/>
        <w:rPr>
          <w:sz w:val="24"/>
          <w:szCs w:val="24"/>
        </w:rPr>
      </w:pPr>
      <w:r w:rsidRPr="00082C1B">
        <w:rPr>
          <w:sz w:val="24"/>
          <w:szCs w:val="24"/>
        </w:rPr>
        <w:t>Solution: Used async/await fetch handlers and re-fetched the latest data after successful mutation requests.</w:t>
      </w:r>
    </w:p>
    <w:p w14:paraId="10E9DD59" w14:textId="77777777" w:rsidR="00332A0E" w:rsidRPr="00082C1B" w:rsidRDefault="00000000">
      <w:pPr>
        <w:rPr>
          <w:sz w:val="24"/>
          <w:szCs w:val="24"/>
        </w:rPr>
      </w:pPr>
      <w:r w:rsidRPr="00082C1B">
        <w:rPr>
          <w:b/>
          <w:sz w:val="24"/>
          <w:szCs w:val="24"/>
        </w:rPr>
        <w:t>13. Future Enhancements</w:t>
      </w:r>
    </w:p>
    <w:p w14:paraId="76DD653D" w14:textId="77777777" w:rsidR="00332A0E" w:rsidRPr="00082C1B" w:rsidRDefault="00000000">
      <w:pPr>
        <w:pStyle w:val="ListBullet"/>
        <w:spacing w:after="60"/>
        <w:rPr>
          <w:sz w:val="24"/>
          <w:szCs w:val="24"/>
        </w:rPr>
      </w:pPr>
      <w:r w:rsidRPr="00082C1B">
        <w:rPr>
          <w:sz w:val="24"/>
          <w:szCs w:val="24"/>
        </w:rPr>
        <w:t>Machine Learning Integration: Implement TF-IDF or Cosine Similarity to calculate more precise job-description matches.</w:t>
      </w:r>
    </w:p>
    <w:p w14:paraId="2681C10F" w14:textId="77777777" w:rsidR="00332A0E" w:rsidRPr="00082C1B" w:rsidRDefault="00000000">
      <w:pPr>
        <w:pStyle w:val="ListBullet"/>
        <w:spacing w:after="60"/>
        <w:rPr>
          <w:sz w:val="24"/>
          <w:szCs w:val="24"/>
        </w:rPr>
      </w:pPr>
      <w:r w:rsidRPr="00082C1B">
        <w:rPr>
          <w:sz w:val="24"/>
          <w:szCs w:val="24"/>
        </w:rPr>
        <w:t>Automated Resume Parsing: Allow students to upload PDF or Word resumes and automatically extract skills.</w:t>
      </w:r>
    </w:p>
    <w:p w14:paraId="5AD82581" w14:textId="77777777" w:rsidR="00332A0E" w:rsidRPr="00082C1B" w:rsidRDefault="00000000">
      <w:pPr>
        <w:pStyle w:val="ListBullet"/>
        <w:spacing w:after="60"/>
        <w:rPr>
          <w:sz w:val="24"/>
          <w:szCs w:val="24"/>
        </w:rPr>
      </w:pPr>
      <w:r w:rsidRPr="00082C1B">
        <w:rPr>
          <w:sz w:val="24"/>
          <w:szCs w:val="24"/>
        </w:rPr>
        <w:t>Advanced Authentication and Roles: Integrate JWT-based secure login for students, recruiters, and administrators.</w:t>
      </w:r>
    </w:p>
    <w:p w14:paraId="3123A386" w14:textId="77777777" w:rsidR="00332A0E" w:rsidRPr="00082C1B" w:rsidRDefault="00000000">
      <w:pPr>
        <w:rPr>
          <w:sz w:val="24"/>
          <w:szCs w:val="24"/>
        </w:rPr>
      </w:pPr>
      <w:r w:rsidRPr="00082C1B">
        <w:rPr>
          <w:b/>
          <w:sz w:val="24"/>
          <w:szCs w:val="24"/>
        </w:rPr>
        <w:t>14. Git Repository and Reference Details</w:t>
      </w:r>
    </w:p>
    <w:p w14:paraId="3F452778" w14:textId="5768C16F" w:rsidR="00332A0E" w:rsidRPr="00082C1B" w:rsidRDefault="00000000">
      <w:pPr>
        <w:pStyle w:val="ListBullet"/>
        <w:spacing w:after="60"/>
        <w:rPr>
          <w:sz w:val="24"/>
          <w:szCs w:val="24"/>
        </w:rPr>
      </w:pPr>
      <w:r w:rsidRPr="00082C1B">
        <w:rPr>
          <w:sz w:val="24"/>
          <w:szCs w:val="24"/>
        </w:rPr>
        <w:t xml:space="preserve">Project Repository: </w:t>
      </w:r>
      <w:r w:rsidR="00E419E1" w:rsidRPr="00E419E1">
        <w:rPr>
          <w:sz w:val="24"/>
          <w:szCs w:val="24"/>
        </w:rPr>
        <w:t>https://github.com/harshakolandasamy/Smart-Internship-Skill-Intelligence</w:t>
      </w:r>
    </w:p>
    <w:p w14:paraId="5B07EDA0" w14:textId="77777777" w:rsidR="00332A0E" w:rsidRPr="00082C1B" w:rsidRDefault="00000000">
      <w:pPr>
        <w:pStyle w:val="ListBullet"/>
        <w:spacing w:after="60"/>
        <w:rPr>
          <w:sz w:val="24"/>
          <w:szCs w:val="24"/>
        </w:rPr>
      </w:pPr>
      <w:r w:rsidRPr="00082C1B">
        <w:rPr>
          <w:sz w:val="24"/>
          <w:szCs w:val="24"/>
        </w:rPr>
        <w:t>Version Control Tool: Git and GitHub Web</w:t>
      </w:r>
    </w:p>
    <w:p w14:paraId="5A33F475" w14:textId="77777777" w:rsidR="00332A0E" w:rsidRPr="00082C1B" w:rsidRDefault="00000000">
      <w:pPr>
        <w:pStyle w:val="ListBullet"/>
        <w:spacing w:after="60"/>
        <w:rPr>
          <w:sz w:val="24"/>
          <w:szCs w:val="24"/>
        </w:rPr>
      </w:pPr>
      <w:r w:rsidRPr="00082C1B">
        <w:rPr>
          <w:sz w:val="24"/>
          <w:szCs w:val="24"/>
        </w:rPr>
        <w:t>Primary Branch: main</w:t>
      </w:r>
    </w:p>
    <w:p w14:paraId="16360479" w14:textId="77777777" w:rsidR="00332A0E" w:rsidRPr="00082C1B" w:rsidRDefault="00000000">
      <w:pPr>
        <w:pStyle w:val="ListBullet"/>
        <w:spacing w:after="60"/>
        <w:rPr>
          <w:sz w:val="24"/>
          <w:szCs w:val="24"/>
        </w:rPr>
      </w:pPr>
      <w:r w:rsidRPr="00082C1B">
        <w:rPr>
          <w:sz w:val="24"/>
          <w:szCs w:val="24"/>
        </w:rPr>
        <w:lastRenderedPageBreak/>
        <w:t>Commit History: Working source code committed and pushed to the remote repository.</w:t>
      </w:r>
    </w:p>
    <w:p w14:paraId="315652E0" w14:textId="77777777" w:rsidR="00332A0E" w:rsidRPr="00082C1B" w:rsidRDefault="00000000">
      <w:pPr>
        <w:pStyle w:val="ListBullet"/>
        <w:spacing w:after="60"/>
        <w:rPr>
          <w:sz w:val="24"/>
          <w:szCs w:val="24"/>
        </w:rPr>
      </w:pPr>
      <w:r w:rsidRPr="00082C1B">
        <w:rPr>
          <w:sz w:val="24"/>
          <w:szCs w:val="24"/>
        </w:rPr>
        <w:t>Compliance: Standard Operating Procedure (SOP) – Complete CRUD-Based Web Application Development Guidelines.</w:t>
      </w:r>
    </w:p>
    <w:sectPr w:rsidR="00332A0E" w:rsidRPr="00082C1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4259207">
    <w:abstractNumId w:val="8"/>
  </w:num>
  <w:num w:numId="2" w16cid:durableId="75522446">
    <w:abstractNumId w:val="6"/>
  </w:num>
  <w:num w:numId="3" w16cid:durableId="1116173748">
    <w:abstractNumId w:val="5"/>
  </w:num>
  <w:num w:numId="4" w16cid:durableId="440027861">
    <w:abstractNumId w:val="4"/>
  </w:num>
  <w:num w:numId="5" w16cid:durableId="1728143990">
    <w:abstractNumId w:val="7"/>
  </w:num>
  <w:num w:numId="6" w16cid:durableId="419564600">
    <w:abstractNumId w:val="3"/>
  </w:num>
  <w:num w:numId="7" w16cid:durableId="92289789">
    <w:abstractNumId w:val="2"/>
  </w:num>
  <w:num w:numId="8" w16cid:durableId="609970961">
    <w:abstractNumId w:val="1"/>
  </w:num>
  <w:num w:numId="9" w16cid:durableId="1031566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C1B"/>
    <w:rsid w:val="0015074B"/>
    <w:rsid w:val="0029639D"/>
    <w:rsid w:val="00326F90"/>
    <w:rsid w:val="00332A0E"/>
    <w:rsid w:val="004D707A"/>
    <w:rsid w:val="00567C0B"/>
    <w:rsid w:val="00AA1D8D"/>
    <w:rsid w:val="00B47730"/>
    <w:rsid w:val="00CB0664"/>
    <w:rsid w:val="00E419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3E6FD8"/>
  <w14:defaultImageDpi w14:val="300"/>
  <w15:docId w15:val="{33AFB133-826A-4C5F-B9C8-0393E7EE1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9</Pages>
  <Words>1167</Words>
  <Characters>6654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 K</cp:lastModifiedBy>
  <cp:revision>3</cp:revision>
  <dcterms:created xsi:type="dcterms:W3CDTF">2013-12-23T23:15:00Z</dcterms:created>
  <dcterms:modified xsi:type="dcterms:W3CDTF">2026-09-16T15:34:00Z</dcterms:modified>
  <cp:category/>
</cp:coreProperties>
</file>